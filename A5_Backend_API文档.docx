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A5 Backend API 接口文档</w:t>
      </w:r>
    </w:p>
    <w:p>
      <w:pPr>
        <w:pStyle w:val="Subtitle"/>
      </w:pPr>
      <w:r>
        <w:t>项目接口总览，标注各接口作用及当前开发程度。</w:t>
      </w:r>
    </w:p>
    <w:p>
      <w:pPr>
        <w:pStyle w:val="Heading2"/>
      </w:pPr>
      <w:r>
        <w:t>接口总览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1134"/>
          </w:tcPr>
          <w:p>
            <w:r>
              <w:rPr>
                <w:b/>
                <w:sz w:val="22"/>
              </w:rPr>
              <w:t>方法</w:t>
            </w:r>
          </w:p>
        </w:tc>
        <w:tc>
          <w:tcPr>
            <w:tcW w:type="dxa" w:w="3118"/>
          </w:tcPr>
          <w:p>
            <w:r>
              <w:rPr>
                <w:b/>
                <w:sz w:val="22"/>
              </w:rPr>
              <w:t>路径</w:t>
            </w:r>
          </w:p>
        </w:tc>
        <w:tc>
          <w:tcPr>
            <w:tcW w:type="dxa" w:w="3118"/>
          </w:tcPr>
          <w:p>
            <w:r>
              <w:rPr>
                <w:b/>
                <w:sz w:val="22"/>
              </w:rPr>
              <w:t>作用</w:t>
            </w:r>
          </w:p>
        </w:tc>
        <w:tc>
          <w:tcPr>
            <w:tcW w:type="dxa" w:w="2268"/>
          </w:tcPr>
          <w:p>
            <w:r>
              <w:rPr>
                <w:b/>
                <w:sz w:val="22"/>
              </w:rPr>
              <w:t>开发程度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/api/rooms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创建研学房间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/api/rooms/{roomId}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查询房间状态（成员、当前讲解点、状态）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/api/rooms/{roomId}/join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用户加入已有房间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/api/rooms/{roomId}/current-spot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更新房间当前讲解点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/api/ai/public-question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AI 公共问答（当前返回模拟答案）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模拟实现，待接入 AI</w:t>
            </w:r>
          </w:p>
        </w:tc>
      </w:tr>
    </w:tbl>
    <w:p/>
    <w:p>
      <w:pPr>
        <w:pStyle w:val="Heading2"/>
      </w:pPr>
      <w:r>
        <w:t>项目结构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>
              <w:rPr>
                <w:b/>
                <w:sz w:val="22"/>
              </w:rPr>
              <w:t>层级</w:t>
            </w:r>
          </w:p>
        </w:tc>
        <w:tc>
          <w:tcPr>
            <w:tcW w:type="dxa" w:w="1701"/>
          </w:tcPr>
          <w:p>
            <w:r>
              <w:rPr>
                <w:b/>
                <w:sz w:val="22"/>
              </w:rPr>
              <w:t>目录</w:t>
            </w:r>
          </w:p>
        </w:tc>
        <w:tc>
          <w:tcPr>
            <w:tcW w:type="dxa" w:w="7370"/>
          </w:tcPr>
          <w:p>
            <w:r>
              <w:rPr>
                <w:b/>
                <w:sz w:val="22"/>
              </w:rPr>
              <w:t>职责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app/api/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路由定义（APIRouter），参数接收与响应返回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schemas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app/schemas/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Pydantic 请求/响应模型校验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app/services/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业务逻辑层，内存字典数据操作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models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app/models/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数据库 ORM 模型（待接入）</w:t>
            </w:r>
          </w:p>
        </w:tc>
      </w:tr>
    </w:tbl>
    <w:p/>
    <w:p>
      <w:pPr>
        <w:pStyle w:val="Heading2"/>
      </w:pPr>
      <w:r>
        <w:t>房间数据结构</w:t>
      </w:r>
    </w:p>
    <w:p>
      <w:pPr/>
      <w:r>
        <w:t>rooms 字典位于 app/services/rooms.py，房间以 UUID 为 key，value 结构如下：</w:t>
      </w:r>
    </w:p>
    <w:p>
      <w:r>
        <w:rPr>
          <w:rFonts w:ascii="Consolas" w:hAnsi="Consolas"/>
          <w:sz w:val="20"/>
        </w:rPr>
        <w:t>{</w:t>
        <w:br/>
        <w:t xml:space="preserve">  "roomId": "uuid-string",</w:t>
        <w:br/>
        <w:t xml:space="preserve">  "members": [</w:t>
        <w:br/>
        <w:t xml:space="preserve">    { "userId": "user_001", "userName": "张三" }</w:t>
        <w:br/>
        <w:t xml:space="preserve">  ],</w:t>
        <w:br/>
        <w:t xml:space="preserve">  "currentSpot": "spot_002",</w:t>
        <w:br/>
        <w:t xml:space="preserve">  "status": "active"</w:t>
        <w:br/>
        <w:t>}</w:t>
      </w:r>
    </w:p>
    <w:p>
      <w:pPr>
        <w:pStyle w:val="Heading2"/>
      </w:pPr>
      <w:r>
        <w:t>备注</w:t>
      </w:r>
    </w:p>
    <w:p>
      <w:pPr>
        <w:pStyle w:val="ListBullet"/>
      </w:pPr>
      <w:r>
        <w:t>数据存储：rooms 接口数据暂存于 app/services/rooms.py 内存字典，服务重启后数据丢失，后续接入数据库后迁移至 app/models/。</w:t>
      </w:r>
    </w:p>
    <w:p>
      <w:pPr>
        <w:pStyle w:val="ListBullet"/>
      </w:pPr>
      <w:r>
        <w:t>AI 模块：app/api/ai.py 当前返回固定模拟答案，后续需接入大模型 API。</w:t>
      </w:r>
    </w:p>
    <w:p>
      <w:pPr>
        <w:pStyle w:val="ListBullet"/>
      </w:pPr>
      <w:r>
        <w:t>架构规范：所有接口遵循 api → schemas → services → models 四层结构，调用链清晰。</w:t>
      </w:r>
    </w:p>
    <w:p>
      <w:pPr>
        <w:pStyle w:val="ListBullet"/>
      </w:pPr>
      <w:r>
        <w:t>本次更新：2026-05-27 — 引入 services 层重构 rooms 模块，简化房间数据结构为 4 个核心字段。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