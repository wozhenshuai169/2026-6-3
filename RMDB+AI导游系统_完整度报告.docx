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/>
          <w:b/>
          <w:color w:val="003366"/>
          <w:sz w:val="52"/>
        </w:rPr>
        <w:t>RMDB + AI智能导游系统</w:t>
      </w:r>
    </w:p>
    <w:p>
      <w:pPr>
        <w:jc w:val="center"/>
      </w:pPr>
      <w:r>
        <w:rPr>
          <w:rFonts w:ascii="黑体" w:hAnsi="黑体"/>
          <w:b/>
          <w:color w:val="00467F"/>
          <w:sz w:val="40"/>
        </w:rPr>
        <w:t>项目完整度评估报告</w:t>
      </w:r>
    </w:p>
    <w:p/>
    <w:p/>
    <w:p>
      <w:pPr>
        <w:jc w:val="center"/>
      </w:pPr>
      <w:r>
        <w:rPr>
          <w:color w:val="646464"/>
          <w:sz w:val="24"/>
        </w:rPr>
        <w:t>评估日期：2026年06月05日</w:t>
        <w:br/>
        <w:t>版本：v1.0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40" w:before="40"/>
      </w:pPr>
      <w:r>
        <w:t>一、项目概述</w:t>
      </w:r>
    </w:p>
    <w:p>
      <w:pPr>
        <w:spacing w:after="40" w:before="40"/>
      </w:pPr>
      <w:r>
        <w:t>二、整体架构概览</w:t>
      </w:r>
    </w:p>
    <w:p>
      <w:pPr>
        <w:spacing w:after="40" w:before="40"/>
      </w:pPr>
      <w:r>
        <w:t>三、RMDB 数据库引擎 — 模块完整度</w:t>
      </w:r>
    </w:p>
    <w:p>
      <w:pPr>
        <w:spacing w:after="40" w:before="40"/>
      </w:pPr>
      <w:r>
        <w:t xml:space="preserve">    3.1 基础层（Common / Config）</w:t>
      </w:r>
    </w:p>
    <w:p>
      <w:pPr>
        <w:spacing w:after="40" w:before="40"/>
      </w:pPr>
      <w:r>
        <w:t xml:space="preserve">    3.2 存储层（Storage / Replacer）</w:t>
      </w:r>
    </w:p>
    <w:p>
      <w:pPr>
        <w:spacing w:after="40" w:before="40"/>
      </w:pPr>
      <w:r>
        <w:t xml:space="preserve">    3.3 记录层（Record）</w:t>
      </w:r>
    </w:p>
    <w:p>
      <w:pPr>
        <w:spacing w:after="40" w:before="40"/>
      </w:pPr>
      <w:r>
        <w:t xml:space="preserve">    3.4 索引层（Index — B+ Tree）</w:t>
      </w:r>
    </w:p>
    <w:p>
      <w:pPr>
        <w:spacing w:after="40" w:before="40"/>
      </w:pPr>
      <w:r>
        <w:t xml:space="preserve">    3.5 系统管理层（System / Catalog）</w:t>
      </w:r>
    </w:p>
    <w:p>
      <w:pPr>
        <w:spacing w:after="40" w:before="40"/>
      </w:pPr>
      <w:r>
        <w:t xml:space="preserve">    3.6 SQL 解析层（Parser — Bison/Flex）</w:t>
      </w:r>
    </w:p>
    <w:p>
      <w:pPr>
        <w:spacing w:after="40" w:before="40"/>
      </w:pPr>
      <w:r>
        <w:t xml:space="preserve">    3.7 语义分析层（Analyze）</w:t>
      </w:r>
    </w:p>
    <w:p>
      <w:pPr>
        <w:spacing w:after="40" w:before="40"/>
      </w:pPr>
      <w:r>
        <w:t xml:space="preserve">    3.8 查询优化层（Optimizer / Planner）</w:t>
      </w:r>
    </w:p>
    <w:p>
      <w:pPr>
        <w:spacing w:after="40" w:before="40"/>
      </w:pPr>
      <w:r>
        <w:t xml:space="preserve">    3.9 查询执行层（Execution）</w:t>
      </w:r>
    </w:p>
    <w:p>
      <w:pPr>
        <w:spacing w:after="40" w:before="40"/>
      </w:pPr>
      <w:r>
        <w:t xml:space="preserve">    3.10 事务与并发控制（Transaction / Lock Manager）</w:t>
      </w:r>
    </w:p>
    <w:p>
      <w:pPr>
        <w:spacing w:after="40" w:before="40"/>
      </w:pPr>
      <w:r>
        <w:t xml:space="preserve">    3.11 日志与恢复（Recovery / Log Manager）</w:t>
      </w:r>
    </w:p>
    <w:p>
      <w:pPr>
        <w:spacing w:after="40" w:before="40"/>
      </w:pPr>
      <w:r>
        <w:t xml:space="preserve">    3.12 服务端入口与客户端</w:t>
      </w:r>
    </w:p>
    <w:p>
      <w:pPr>
        <w:spacing w:after="40" w:before="40"/>
      </w:pPr>
      <w:r>
        <w:t>四、AI 智能导游系统 — 模块完整度</w:t>
      </w:r>
    </w:p>
    <w:p>
      <w:pPr>
        <w:spacing w:after="40" w:before="40"/>
      </w:pPr>
      <w:r>
        <w:t xml:space="preserve">    4.1 主后端服务（app/）</w:t>
      </w:r>
    </w:p>
    <w:p>
      <w:pPr>
        <w:spacing w:after="40" w:before="40"/>
      </w:pPr>
      <w:r>
        <w:t xml:space="preserve">    4.2 AI 算法服务（algorithm_service/）</w:t>
      </w:r>
    </w:p>
    <w:p>
      <w:pPr>
        <w:spacing w:after="40" w:before="40"/>
      </w:pPr>
      <w:r>
        <w:t xml:space="preserve">    4.3 原始算法实现（src/ai_algorithm_service/）</w:t>
      </w:r>
    </w:p>
    <w:p>
      <w:pPr>
        <w:spacing w:after="40" w:before="40"/>
      </w:pPr>
      <w:r>
        <w:t xml:space="preserve">    4.4 Provider 抽象层</w:t>
      </w:r>
    </w:p>
    <w:p>
      <w:pPr>
        <w:spacing w:after="40" w:before="40"/>
      </w:pPr>
      <w:r>
        <w:t xml:space="preserve">    4.5 数据与测试</w:t>
      </w:r>
    </w:p>
    <w:p>
      <w:pPr>
        <w:spacing w:after="40" w:before="40"/>
      </w:pPr>
      <w:r>
        <w:t>五、总体完整度汇总</w:t>
      </w:r>
    </w:p>
    <w:p>
      <w:pPr>
        <w:spacing w:after="40" w:before="40"/>
      </w:pPr>
      <w:r>
        <w:t>六、关键差距与风险分析</w:t>
      </w:r>
    </w:p>
    <w:p>
      <w:pPr>
        <w:spacing w:after="40" w:before="40"/>
      </w:pPr>
      <w:r>
        <w:t>七、改进建议与路线图</w:t>
      </w:r>
    </w:p>
    <w:p>
      <w:pPr>
        <w:spacing w:after="40" w:before="40"/>
      </w:pPr>
      <w:r>
        <w:t>八、测试覆盖分析</w:t>
      </w:r>
    </w:p>
    <w:p>
      <w:pPr>
        <w:spacing w:after="40" w:before="40"/>
      </w:pPr>
      <w:r>
        <w:t>九、Git 提交历史分析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本项目包含两个关联但独立的子系统，共同构成一个完整的竞赛作品：</w:t>
      </w:r>
    </w:p>
    <w:p>
      <w:pPr>
        <w:pStyle w:val="Heading2"/>
      </w:pPr>
      <w:r>
        <w:t>1.1 RMDB — 关系型数据库管理系统</w:t>
      </w:r>
    </w:p>
    <w:p>
      <w:r>
        <w:t>RMDB（Renmin Database）是一个由中国人民大学开发的教学级全栈关系型数据库引擎，采用 C++17 编写，使用木兰宽松许可证 v2（Mulan PSL v2）发布。该系统实现了从 SQL 解析到磁盘存储的完整数据库系统栈，包括：B+ 树索引、LRU 缓冲池替换、基于 Bison/Flex 的 SQL 解析器、查询优化器与计划器、事务管理、WAL 日志与崩溃恢复等核心数据库组件。数据库通过 TCP 协议（端口 8765）对外提供 SQL 查询服务。</w:t>
      </w:r>
    </w:p>
    <w:p>
      <w:pPr>
        <w:pStyle w:val="Heading2"/>
      </w:pPr>
      <w:r>
        <w:t>1.2 AI 智能导游系统</w:t>
      </w:r>
    </w:p>
    <w:p>
      <w:r>
        <w:t>AI 智能导游系统是一个面向团体旅游场景的智能后端服务，基于 Python FastAPI 构建。系统采用微服务架构，分为主后端服务（app/，端口 8000）和 AI 算法服务（algorithm_service/，端口 8001）两个独立进程。核心功能包括：</w:t>
      </w:r>
    </w:p>
    <w:p>
      <w:pPr>
        <w:pStyle w:val="ListBullet"/>
      </w:pPr>
      <w:r>
        <w:t>智能决策路由：判断用户问题类型（紧急/私聊/公开/忽略），自动分发到对应处理器</w:t>
      </w:r>
    </w:p>
    <w:p>
      <w:pPr>
        <w:pStyle w:val="ListBullet"/>
      </w:pPr>
      <w:r>
        <w:t>景区知识 RAG 问答：基于景区知识库的检索增强生成问答</w:t>
      </w:r>
    </w:p>
    <w:p>
      <w:pPr>
        <w:pStyle w:val="ListBullet"/>
      </w:pPr>
      <w:r>
        <w:t>导游讲解生成：支持被打断后从断点续讲的智能讲解服务</w:t>
      </w:r>
    </w:p>
    <w:p>
      <w:pPr>
        <w:pStyle w:val="ListBullet"/>
      </w:pPr>
      <w:r>
        <w:t>图像识别：基于 Qwen-VL 视觉大模型的景点图片识别</w:t>
      </w:r>
    </w:p>
    <w:p>
      <w:pPr>
        <w:pStyle w:val="ListBullet"/>
      </w:pPr>
      <w:r>
        <w:t>路线推荐：基于用户偏好与景点特征的智能路线规划</w:t>
      </w:r>
    </w:p>
    <w:p>
      <w:pPr>
        <w:pStyle w:val="ListBullet"/>
      </w:pPr>
      <w:r>
        <w:t>语音处理：ASR 语音识别 + TTS 语音合成，支持语音问答全链路</w:t>
      </w:r>
    </w:p>
    <w:p>
      <w:pPr>
        <w:pStyle w:val="ListBullet"/>
      </w:pPr>
      <w:r>
        <w:t>私有助手：领队专属的团内管理辅助功能</w:t>
      </w:r>
    </w:p>
    <w:p>
      <w:pPr>
        <w:pStyle w:val="ListBullet"/>
      </w:pPr>
      <w:r>
        <w:t>记忆提取：从对话中提取用户标签与偏好记忆</w:t>
      </w:r>
    </w:p>
    <w:p>
      <w:r>
        <w:br w:type="page"/>
      </w:r>
    </w:p>
    <w:p>
      <w:pPr>
        <w:pStyle w:val="Heading1"/>
      </w:pPr>
      <w:r>
        <w:t>二、整体架构概览</w:t>
      </w:r>
    </w:p>
    <w:p>
      <w:r>
        <w:t>以下为项目的顶层目录结构与各模块关系：</w:t>
      </w:r>
    </w:p>
    <w:p>
      <w:pPr>
        <w:pStyle w:val="Heading2"/>
      </w:pPr>
      <w:r>
        <w:t>2.1 目录结构</w:t>
      </w:r>
    </w:p>
    <w:p>
      <w:r>
        <w:rPr>
          <w:rFonts w:ascii="Consolas" w:hAnsi="Consolas"/>
          <w:sz w:val="15"/>
        </w:rPr>
        <w:t>RMDB/                          ← 项目根目录</w:t>
        <w:br/>
        <w:t>├── src/                        ← RMDB C++ 数据库引擎</w:t>
        <w:br/>
        <w:t>│   ├── common/                 ← 公共类型与配置</w:t>
        <w:br/>
        <w:t>│   ├── storage/                ← 磁盘管理 + 缓冲池</w:t>
        <w:br/>
        <w:t>│   ├── replacer/               ← LRU 页面替换器</w:t>
        <w:br/>
        <w:t>│   ├── record/                 ← 记录（Tuple）管理</w:t>
        <w:br/>
        <w:t>│   ├── index/                  ← B+ 树索引</w:t>
        <w:br/>
        <w:t>│   ├── system/                 ← 系统目录/Catalog</w:t>
        <w:br/>
        <w:t>│   ├── parser/                 ← Bison/Flex SQL 解析器</w:t>
        <w:br/>
        <w:t>│   ├── analyze/                ← 语义分析</w:t>
        <w:br/>
        <w:t>│   ├── optimizer/              ← 查询优化与计划</w:t>
        <w:br/>
        <w:t>│   ├── execution/              ← 查询执行器</w:t>
        <w:br/>
        <w:t>│   ├── transaction/            ← 事务与并发控制</w:t>
        <w:br/>
        <w:t>│   ├── recovery/               ← WAL 日志与崩溃恢复</w:t>
        <w:br/>
        <w:t>│   ├── test/                   ← 性能测试数据</w:t>
        <w:br/>
        <w:t>│   └── ai_algorithm_service/   ← AI 算法服务（原始版）</w:t>
        <w:br/>
        <w:t>├── app/                        ← FastAPI 主后端服务</w:t>
        <w:br/>
        <w:t>├── algorithm_service/          ← FastAPI AI 算法服务（重构版）</w:t>
        <w:br/>
        <w:t>├── tests/                      ← Python 集成测试</w:t>
        <w:br/>
        <w:t>├── data/                       ← JSON 知识库数据</w:t>
        <w:br/>
        <w:t>├── rmdb_client/                ← RMDB C++ TCP 客户端</w:t>
        <w:br/>
        <w:t>├── deps/                       ← Google Test 依赖库</w:t>
        <w:br/>
        <w:t>└── 文档/                       ← PDF/DOCX 竞赛文档</w:t>
        <w:br/>
      </w:r>
    </w:p>
    <w:p>
      <w:pPr>
        <w:pStyle w:val="Heading2"/>
      </w:pPr>
      <w:r>
        <w:t>2.2 系统架构图（文字描述）</w:t>
      </w:r>
    </w:p>
    <w:p>
      <w:r>
        <w:rPr>
          <w:rFonts w:ascii="Consolas" w:hAnsi="Consolas"/>
          <w:sz w:val="13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AI 智能导游系统                          │</w:t>
        <w:br/>
        <w:t>│  ┌──────────────┐    HTTP     ┌───────────────────────┐     │</w:t>
        <w:br/>
        <w:t>│  │  主后端服务    │◄──────────►│  AI 算法服务            │     │</w:t>
        <w:br/>
        <w:t>│  │  (app/)       │            │  (algorithm_service/)  │     │</w:t>
        <w:br/>
        <w:t>│  │  端口 8000    │            │  端口 8001             │     │</w:t>
        <w:br/>
        <w:t>│  │              │            │                       │     │</w:t>
        <w:br/>
        <w:t>│  │ • 房间管理    │            │ • 决策路由              │     │</w:t>
        <w:br/>
        <w:t>│  │ • 用户管理    │            │ • RAG 问答             │     │</w:t>
        <w:br/>
        <w:t>│  │ • 语音处理    │            │ • 导游讲解              │     │</w:t>
        <w:br/>
        <w:t>│  │ • 路线推荐    │            │ • 图像识别              │     │</w:t>
        <w:br/>
        <w:t>│  │ • 图片识景    │            │ • 路线推荐              │     │</w:t>
        <w:br/>
        <w:t>│  │              │            │ • 记忆提取              │     │</w:t>
        <w:br/>
        <w:t>│  │ Providers:   │            │ • 私有助手              │     │</w:t>
        <w:br/>
        <w:t>│  │ DeepSeek LLM │            │ • 语音 ASR/TTS         │     │</w:t>
        <w:br/>
        <w:t>│  │ Qwen-VL      │            │                       │     │</w:t>
        <w:br/>
        <w:t>│  └──────────────┘            └───────────────────────┘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RMDB 数据库引擎                          │</w:t>
        <w:br/>
        <w:t>│  ┌──────┐ ┌──────┐ ┌──────┐ ┌──────┐ ┌──────┐ ┌──────┐   │</w:t>
        <w:br/>
        <w:t>│  │Parser│→│Analyze│→│Optim.│→│Exec. │→│Record│→│Index │   │</w:t>
        <w:br/>
        <w:t>│  │      │ │      │ │      │ │      │ │      │ │      │   │</w:t>
        <w:br/>
        <w:t>│  └──────┘ └──────┘ └──────┘ └──────┘ └──┬───┘ └──┬───┘   │</w:t>
        <w:br/>
        <w:t>│                                        │        │         │</w:t>
        <w:br/>
        <w:t>│  ┌──────┐ ┌──────────┐ ┌──────────┐   │   ┌────┴────┐    │</w:t>
        <w:br/>
        <w:t>│  │Trans.│ │Recovery  │ │Lock Mgr  │   │   │Buffer   │    │</w:t>
        <w:br/>
        <w:t>│  │Mgr   │ │(WAL)     │ │(2PL)     │   │   │Pool     │    │</w:t>
        <w:br/>
        <w:t>│  └──────┘ └──────────┘ └──────────┘   │   └────┬────┘    │</w:t>
        <w:br/>
        <w:t>│                                       │   ┌────┴────┐    │</w:t>
        <w:br/>
        <w:t>│                                       │   │Disk Mgr │    │</w:t>
        <w:br/>
        <w:t>│                                       │   └─────────┘    │</w:t>
        <w:br/>
        <w:t>│                                       │                  │</w:t>
        <w:br/>
        <w:t>│                    TCP Server :8765    │                  │</w:t>
        <w:br/>
        <w:t>└────────────────────────────────────────┴──────────────────┘</w:t>
      </w:r>
    </w:p>
    <w:p>
      <w:r>
        <w:br w:type="page"/>
      </w:r>
    </w:p>
    <w:p>
      <w:pPr>
        <w:pStyle w:val="Heading1"/>
      </w:pPr>
      <w:r>
        <w:t>三、RMDB 数据库引擎 — 模块完整度</w:t>
      </w:r>
    </w:p>
    <w:p>
      <w:r>
        <w:t>以下对各子模块逐一分析实现状态。完整度评估采用以下标准：✅ 已完成 — 核心功能全部实现；🟡 部分完成 — 部分功能实现，存在 TODO 或简化实现；🔴 存根/未实现 — 仅有声明或空实现；⚪ 不适用 — 该模块不需要 .cpp 实现（仅有头文件）。</w:t>
      </w:r>
    </w:p>
    <w:p>
      <w:pPr>
        <w:pStyle w:val="Heading2"/>
      </w:pPr>
      <w:r>
        <w:t>3.1 基础层（Common / Config）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819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common/common.h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TabCol、Value（int/float/string 联合体）、CompOp、Condition、SetClause 等核心类型定义完整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common/config.h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819"/>
            <w:shd w:fill="E8F0FE" w:val="clear"/>
          </w:tcPr>
          <w:p>
            <w:r>
              <w:rPr>
                <w:sz w:val="18"/>
              </w:rPr>
              <w:t>PAGE_SIZE=4096、BUFFER_POOL_SIZE=65536(256MB)、BUFFER_LENGTH=8192 等常量定义完整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common/context.h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Context 类：持有 LockManager、LogManager、Transaction 引用，以及发送缓冲区和偏移量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common/exception.h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127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819"/>
            <w:shd w:fill="E8F0FE" w:val="clear"/>
          </w:tcPr>
          <w:p>
            <w:r>
              <w:rPr>
                <w:sz w:val="18"/>
              </w:rPr>
              <w:t>Exception 类层次结构，含 8 种异常类型（INVALID、OUT_OF_RANGE、NOT_IMPLEMENTED 等）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errors.h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RMDBError 基类，含 22 种细粒度错误类型（FileNotFound、RecordNotFound、IndexEntryNotFound 等）</w:t>
            </w:r>
          </w:p>
        </w:tc>
      </w:tr>
      <w:tr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defs.h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50+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819"/>
            <w:shd w:fill="E8F0FE" w:val="clear"/>
          </w:tcPr>
          <w:p>
            <w:r>
              <w:rPr>
                <w:sz w:val="18"/>
              </w:rPr>
              <w:t>Rid、ColType 枚举（INT/FLOAT/STRING）、RecScan 抽象迭代器接口</w:t>
            </w:r>
          </w:p>
        </w:tc>
      </w:tr>
    </w:tbl>
    <w:p/>
    <w:p>
      <w:r>
        <w:rPr>
          <w:b/>
        </w:rPr>
        <w:t>▶ 基础层完整度：100% — 所有类型定义和常量配置完整，为上层模块提供了良好基础。</w:t>
      </w:r>
    </w:p>
    <w:p>
      <w:pPr>
        <w:pStyle w:val="Heading2"/>
      </w:pPr>
      <w:r>
        <w:t>3.2 存储层（Storage / Replacer）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2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65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721"/>
          </w:tcPr>
          <w:p>
            <w:r>
              <w:rPr>
                <w:sz w:val="18"/>
              </w:rPr>
              <w:t>storage/page.h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  <w:t>PageId（fd + page_no）含 hash 支持；Page 类（4KB 数据，is_dirty，pin_count，LSN）</w:t>
            </w:r>
          </w:p>
        </w:tc>
      </w:tr>
      <w:tr>
        <w:tc>
          <w:tcPr>
            <w:tcW w:type="dxa" w:w="2721"/>
            <w:shd w:fill="E8F0FE" w:val="clear"/>
          </w:tcPr>
          <w:p>
            <w:r>
              <w:rPr>
                <w:sz w:val="18"/>
              </w:rPr>
              <w:t>storage/disk_manager.h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🟡 部分</w:t>
            </w:r>
          </w:p>
        </w:tc>
        <w:tc>
          <w:tcPr>
            <w:tcW w:type="dxa" w:w="4365"/>
            <w:shd w:fill="E8F0FE" w:val="clear"/>
          </w:tcPr>
          <w:p>
            <w:r>
              <w:rPr>
                <w:sz w:val="18"/>
              </w:rPr>
              <w:t>头文件声明完整（write_page、read_page、create_file、open_file 等）</w:t>
            </w:r>
          </w:p>
        </w:tc>
      </w:tr>
      <w:tr>
        <w:tc>
          <w:tcPr>
            <w:tcW w:type="dxa" w:w="2721"/>
          </w:tcPr>
          <w:p>
            <w:r>
              <w:rPr>
                <w:sz w:val="18"/>
              </w:rPr>
              <w:t>storage/disk_manager.cpp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221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🔴 存根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  <w:t>write_page、read_page、create_file、open_file、close_file、destroy_file 均为空实现，含 TODO 注释。allocate_page、is_dir、create_dir 等工具方法已实现</w:t>
            </w:r>
          </w:p>
        </w:tc>
      </w:tr>
      <w:tr>
        <w:tc>
          <w:tcPr>
            <w:tcW w:type="dxa" w:w="2721"/>
            <w:shd w:fill="E8F0FE" w:val="clear"/>
          </w:tcPr>
          <w:p>
            <w:r>
              <w:rPr>
                <w:sz w:val="18"/>
              </w:rPr>
              <w:t>storage/buffer_pool_manager.h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239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365"/>
            <w:shd w:fill="E8F0FE" w:val="clear"/>
          </w:tcPr>
          <w:p>
            <w:r>
              <w:rPr>
                <w:sz w:val="18"/>
              </w:rPr>
              <w:t>fetch_page、unpin_page、flush_page、new_page、delete_page 等在头文件中内联实现完整，使用 LRU 替换器 + 空闲列表 + 页表</w:t>
            </w:r>
          </w:p>
        </w:tc>
      </w:tr>
      <w:tr>
        <w:tc>
          <w:tcPr>
            <w:tcW w:type="dxa" w:w="2721"/>
          </w:tcPr>
          <w:p>
            <w:r>
              <w:rPr>
                <w:sz w:val="18"/>
              </w:rPr>
              <w:t>storage/buffer_pool_manager.cpp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🔴 存根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  <w:t>所有方法为空实现，但头文件内联版本在编译时生效，故此 .cpp 为死代码</w:t>
            </w:r>
          </w:p>
        </w:tc>
      </w:tr>
      <w:tr>
        <w:tc>
          <w:tcPr>
            <w:tcW w:type="dxa" w:w="2721"/>
            <w:shd w:fill="E8F0FE" w:val="clear"/>
          </w:tcPr>
          <w:p>
            <w:r>
              <w:rPr>
                <w:sz w:val="18"/>
              </w:rPr>
              <w:t>replacer/replacer.h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365"/>
            <w:shd w:fill="E8F0FE" w:val="clear"/>
          </w:tcPr>
          <w:p>
            <w:r>
              <w:rPr>
                <w:sz w:val="18"/>
              </w:rPr>
              <w:t>抽象 Replacer 基类（victim、pin、unpin、Size）</w:t>
            </w:r>
          </w:p>
        </w:tc>
      </w:tr>
      <w:tr>
        <w:tc>
          <w:tcPr>
            <w:tcW w:type="dxa" w:w="2721"/>
          </w:tcPr>
          <w:p>
            <w:r>
              <w:rPr>
                <w:sz w:val="18"/>
              </w:rPr>
              <w:t>replacer/lru_replacer.h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  <w:t>LRU 替换器完整实现（双向链表 + HashMap + mutex 线程安全）</w:t>
            </w:r>
          </w:p>
        </w:tc>
      </w:tr>
      <w:tr>
        <w:tc>
          <w:tcPr>
            <w:tcW w:type="dxa" w:w="2721"/>
            <w:shd w:fill="E8F0FE" w:val="clear"/>
          </w:tcPr>
          <w:p>
            <w:r>
              <w:rPr>
                <w:sz w:val="18"/>
              </w:rPr>
              <w:t>replacer/lru_replacer.cpp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365"/>
            <w:shd w:fill="E8F0FE" w:val="clear"/>
          </w:tcPr>
          <w:p>
            <w:r>
              <w:rPr>
                <w:sz w:val="18"/>
              </w:rPr>
              <w:t>Size() 方法实现</w:t>
            </w:r>
          </w:p>
        </w:tc>
      </w:tr>
    </w:tbl>
    <w:p/>
    <w:p>
      <w:r>
        <w:rPr>
          <w:b/>
        </w:rPr>
        <w:t>▶ 存储层完整度：55%</w:t>
        <w:br/>
        <w:t xml:space="preserve">  关键问题：DiskManager 的核心读写方法（write_page/read_page/create_file/open_file/close_file/destroy_file）均为空存根。这意味着数据库无法进行实际的磁盘 I/O 操作，数据无法持久化。BufferPoolManager 的头文件内联实现可正常工作，但其 .cpp 文件为空（死代码）。LRU Replacer 完整可用。</w:t>
      </w:r>
    </w:p>
    <w:p>
      <w:pPr>
        <w:pStyle w:val="Heading2"/>
      </w:pPr>
      <w:r>
        <w:t>3.3 记录层（Record）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706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record/rm_defs.h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RmFileHdr、RmPageHdr、RmRecord、TupleMeta 等记录元数据结构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record/bitmap.h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位图辅助类（set、reset、is_set、next_bit、first_bit）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record/rm_file_handle.h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196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RmFileHandle 完整实现：is_record、get_record、insert_record、delete_record、update_record、create_new_page_handle、fetch_page_handle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record/rm_file_handle.cpp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页面句柄创建/获取/释放的完整实现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record/rm_scan.h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RmScan 完整实现：基于位图的记录迭代器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record/rm_scan.cpp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RmScan::rid() 实现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record/rm_manager.h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RmManager 完整实现：create_file、destroy_file、open_file、close_file</w:t>
            </w:r>
          </w:p>
        </w:tc>
      </w:tr>
    </w:tbl>
    <w:p/>
    <w:p>
      <w:r>
        <w:rPr>
          <w:b/>
        </w:rPr>
        <w:t>▶ 记录层完整度：100% — 记录（Tuple）的增删改查、位图空间管理、扫描迭代器全部实现。</w:t>
      </w:r>
    </w:p>
    <w:p>
      <w:pPr>
        <w:pStyle w:val="Heading2"/>
      </w:pPr>
      <w:r>
        <w:t>3.4 索引层（Index — B+ Tree）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706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index/ix_defs.h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148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IxFileHdr（含序列化/反序列化）、IxPageHdr、Iid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index/ix_index_handle.h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IxNodeHandle 和 IxIndexHandle 完整声明：get_value、insert_entry、delete_entry、split（分裂）、coalesce（合并）、redistribute（重分配）、find_leaf_page、lower_bound、upper_bound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index/ix_index_handle.cpp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B+ 树全部操作实现（插入、删除、查找、分裂、合并、重分配），515 行代码量说明实现详细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index/ix_scan.h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IxScan 继承 RecScan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index/ix_scan.cpp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next() 和 rid() 实现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index/ix_manager.h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167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IxManager 完整实现：create_index、destroy_index、open_index、close_index、get_index_name、exists</w:t>
            </w:r>
          </w:p>
        </w:tc>
      </w:tr>
    </w:tbl>
    <w:p/>
    <w:p>
      <w:r>
        <w:rPr>
          <w:b/>
        </w:rPr>
        <w:t>▶ 索引层完整度：100% — B+ 树索引是 RMDB 中实现最完善的模块之一，515 行核心代码覆盖全功能。</w:t>
      </w:r>
    </w:p>
    <w:p>
      <w:pPr>
        <w:pStyle w:val="Heading2"/>
      </w:pPr>
      <w:r>
        <w:t>3.5 系统管理层（System / Catalog）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706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system/sm_defs.h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⚪ 不适用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仅包含 defs.h 的聚合头文件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system/sm_meta.h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206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ColMeta、IndexMeta、TabMeta、DbMeta 完整实现，含序列化/反序列化方法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system/sm_manager.h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🟡 部分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声明了 create_db、drop_db、open_db、close_db、create_table、drop_table、create_index、drop_index、show_tables、desc_table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system/sm_manager.cpp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221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🔴 存根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仅 create_db 和 is_dir 已实现；open_db、close_db、create_table、drop_table、create_index、drop_index、show_tables、desc_table、flush_meta 均未实现</w:t>
            </w:r>
          </w:p>
        </w:tc>
      </w:tr>
    </w:tbl>
    <w:p/>
    <w:p>
      <w:r>
        <w:rPr>
          <w:b/>
        </w:rPr>
        <w:t>▶ 系统管理层完整度：30%</w:t>
        <w:br/>
        <w:t xml:space="preserve">  元数据结构（DbMeta/TabMeta/ColMeta/IndexMeta）定义完整，但 SmManager 的核心管理操作（建表、删表、建索引、删索引、打开/关闭数据库等）尚未实现。这导致数据库无法执行 CREATE TABLE、DROP TABLE 等 DDL 语句。</w:t>
      </w:r>
    </w:p>
    <w:p>
      <w:pPr>
        <w:pStyle w:val="Heading2"/>
      </w:pPr>
      <w:r>
        <w:t>3.6 SQL 解析层（Parser — Bison/Flex）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706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parser/yacc.y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393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Bison 语法文件，支持：CREATE/DROP TABLE/INDEX、INSERT、DELETE、UPDATE、SELECT（含 JOIN、ORDER BY）、BEGIN/COMMIT/ABORT/ROLLBACK、SET、HELP、SHOW TABLES、DESC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parser/lex.l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Flex 词法文件，覆盖关键字、标识符、数字、字符串、运算符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parser/ast.h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288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AST 节点层次结构：TreeNode 基类，17 种语句节点（CreateTable、SelectStmt、JoinExpr、OrderBy 等）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parser/ast.cpp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AST 实现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parser/ast_printer.h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AST 打印/调试输出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parser/parser_defs.h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解析器定义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parser/parse_node.h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解析节点定义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parser/test_parser.cpp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解析器单元测试</w:t>
            </w:r>
          </w:p>
        </w:tc>
      </w:tr>
    </w:tbl>
    <w:p/>
    <w:p>
      <w:r>
        <w:rPr>
          <w:b/>
        </w:rPr>
        <w:t>▶ 解析层完整度：100% — SQL 语法覆盖全面（DDL/DML/DCL/TCL），Bison/Flex 生成的解析器可用。</w:t>
      </w:r>
    </w:p>
    <w:p>
      <w:pPr>
        <w:pStyle w:val="Heading2"/>
      </w:pPr>
      <w:r>
        <w:t>3.7 语义分析层（Analyze）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706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analyze/analyze.h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Query 类和 Analyze 类声明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analyze/analyze.cpp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168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🟡 部分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SELECT 语义分析完整（表/列解析、条件检查）；DELETE 和 INSERT 已实现；UPDATE 语义分析标注为 TODO 存根</w:t>
            </w:r>
          </w:p>
        </w:tc>
      </w:tr>
    </w:tbl>
    <w:p/>
    <w:p>
      <w:r>
        <w:rPr>
          <w:b/>
        </w:rPr>
        <w:t>▶ 语义分析层完整度：75% — SELECT/DELETE/INSERT 可用，UPDATE 未实现。</w:t>
      </w:r>
    </w:p>
    <w:p>
      <w:pPr>
        <w:pStyle w:val="Heading2"/>
      </w:pPr>
      <w:r>
        <w:t>3.8 查询优化层（Optimizer / Planner）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706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optimizer/plan.h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Plan 层次结构：ScanPlan、JoinPlan、ProjectionPlan、SortPlan、DMLPlan、DDLPlan、OtherPlan、SetKnobPlan、plannerInfo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optimizer/planner.h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Planner 类：do_planner、logical_optimization、physical_optimization、make_one_rel、generate_sort_plan、generate_select_plan、get_index_cols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optimizer/planner.cpp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389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计划器完整实现（389 行），包含逻辑优化和物理优化两阶段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optimizer/optimizer.h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Optimizer 类：将解析结果路由到对应的执行计划</w:t>
            </w:r>
          </w:p>
        </w:tc>
      </w:tr>
    </w:tbl>
    <w:p/>
    <w:p>
      <w:r>
        <w:rPr>
          <w:b/>
        </w:rPr>
        <w:t>▶ 优化层完整度：100% — 查询优化器和计划生成器完整实现（389 行），支持逻辑/物理两阶段优化。</w:t>
      </w:r>
    </w:p>
    <w:p>
      <w:pPr>
        <w:pStyle w:val="Heading2"/>
      </w:pPr>
      <w:r>
        <w:t>3.9 查询执行层（Execution）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2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365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721"/>
          </w:tcPr>
          <w:p>
            <w:r>
              <w:rPr>
                <w:sz w:val="18"/>
              </w:rPr>
              <w:t>execution/execution_defs.h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⚪ 不适用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  <w:t>聚合头文件</w:t>
            </w:r>
          </w:p>
        </w:tc>
      </w:tr>
      <w:tr>
        <w:tc>
          <w:tcPr>
            <w:tcW w:type="dxa" w:w="2721"/>
            <w:shd w:fill="E8F0FE" w:val="clear"/>
          </w:tcPr>
          <w:p>
            <w:r>
              <w:rPr>
                <w:sz w:val="18"/>
              </w:rPr>
              <w:t>execution/executor_abstract.h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365"/>
            <w:shd w:fill="E8F0FE" w:val="clear"/>
          </w:tcPr>
          <w:p>
            <w:r>
              <w:rPr>
                <w:sz w:val="18"/>
              </w:rPr>
              <w:t>AbstractExecutor 基类定义完整</w:t>
            </w:r>
          </w:p>
        </w:tc>
      </w:tr>
      <w:tr>
        <w:tc>
          <w:tcPr>
            <w:tcW w:type="dxa" w:w="2721"/>
          </w:tcPr>
          <w:p>
            <w:r>
              <w:rPr>
                <w:sz w:val="18"/>
              </w:rPr>
              <w:t>execution/executor_seq_scan.h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🔴 存根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  <w:t>beginTuple、nextTuple、Next 均为空实现，全表扫描不可用</w:t>
            </w:r>
          </w:p>
        </w:tc>
      </w:tr>
      <w:tr>
        <w:tc>
          <w:tcPr>
            <w:tcW w:type="dxa" w:w="2721"/>
            <w:shd w:fill="E8F0FE" w:val="clear"/>
          </w:tcPr>
          <w:p>
            <w:r>
              <w:rPr>
                <w:sz w:val="18"/>
              </w:rPr>
              <w:t>execution/executor_index_scan.h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🔴 存根</w:t>
            </w:r>
          </w:p>
        </w:tc>
        <w:tc>
          <w:tcPr>
            <w:tcW w:type="dxa" w:w="4365"/>
            <w:shd w:fill="E8F0FE" w:val="clear"/>
          </w:tcPr>
          <w:p>
            <w:r>
              <w:rPr>
                <w:sz w:val="18"/>
              </w:rPr>
              <w:t>beginTuple、nextTuple、Next 均为空实现，索引扫描不可用</w:t>
            </w:r>
          </w:p>
        </w:tc>
      </w:tr>
      <w:tr>
        <w:tc>
          <w:tcPr>
            <w:tcW w:type="dxa" w:w="2721"/>
          </w:tcPr>
          <w:p>
            <w:r>
              <w:rPr>
                <w:sz w:val="18"/>
              </w:rPr>
              <w:t>execution/executor_nestedloop_join.h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🔴 存根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  <w:t>beginTuple、nextTuple、Next 均为空实现，嵌套循环连接不可用</w:t>
            </w:r>
          </w:p>
        </w:tc>
      </w:tr>
      <w:tr>
        <w:tc>
          <w:tcPr>
            <w:tcW w:type="dxa" w:w="2721"/>
            <w:shd w:fill="E8F0FE" w:val="clear"/>
          </w:tcPr>
          <w:p>
            <w:r>
              <w:rPr>
                <w:sz w:val="18"/>
              </w:rPr>
              <w:t>execution/executor_projection.h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🔴 存根</w:t>
            </w:r>
          </w:p>
        </w:tc>
        <w:tc>
          <w:tcPr>
            <w:tcW w:type="dxa" w:w="4365"/>
            <w:shd w:fill="E8F0FE" w:val="clear"/>
          </w:tcPr>
          <w:p>
            <w:r>
              <w:rPr>
                <w:sz w:val="18"/>
              </w:rPr>
              <w:t>beginTuple、nextTuple、Next 均为空实现，投影不可用</w:t>
            </w:r>
          </w:p>
        </w:tc>
      </w:tr>
      <w:tr>
        <w:tc>
          <w:tcPr>
            <w:tcW w:type="dxa" w:w="2721"/>
          </w:tcPr>
          <w:p>
            <w:r>
              <w:rPr>
                <w:sz w:val="18"/>
              </w:rPr>
              <w:t>execution/executor_insert.h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  <w:t>唯一完整实现的执行器：从值构建记录，插入文件句柄和所有索引</w:t>
            </w:r>
          </w:p>
        </w:tc>
      </w:tr>
      <w:tr>
        <w:tc>
          <w:tcPr>
            <w:tcW w:type="dxa" w:w="2721"/>
            <w:shd w:fill="E8F0FE" w:val="clear"/>
          </w:tcPr>
          <w:p>
            <w:r>
              <w:rPr>
                <w:sz w:val="18"/>
              </w:rPr>
              <w:t>execution/executor_delete.h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🔴 存根</w:t>
            </w:r>
          </w:p>
        </w:tc>
        <w:tc>
          <w:tcPr>
            <w:tcW w:type="dxa" w:w="4365"/>
            <w:shd w:fill="E8F0FE" w:val="clear"/>
          </w:tcPr>
          <w:p>
            <w:r>
              <w:rPr>
                <w:sz w:val="18"/>
              </w:rPr>
              <w:t>Next 返回 nullptr，删除操作不可用</w:t>
            </w:r>
          </w:p>
        </w:tc>
      </w:tr>
      <w:tr>
        <w:tc>
          <w:tcPr>
            <w:tcW w:type="dxa" w:w="2721"/>
          </w:tcPr>
          <w:p>
            <w:r>
              <w:rPr>
                <w:sz w:val="18"/>
              </w:rPr>
              <w:t>execution/executor_update.h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🔴 存根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  <w:t>Next 返回 nullptr，更新操作不可用</w:t>
            </w:r>
          </w:p>
        </w:tc>
      </w:tr>
      <w:tr>
        <w:tc>
          <w:tcPr>
            <w:tcW w:type="dxa" w:w="2721"/>
            <w:shd w:fill="E8F0FE" w:val="clear"/>
          </w:tcPr>
          <w:p>
            <w:r>
              <w:rPr>
                <w:sz w:val="18"/>
              </w:rPr>
              <w:t>execution/execution_sort.h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🔴 存根</w:t>
            </w:r>
          </w:p>
        </w:tc>
        <w:tc>
          <w:tcPr>
            <w:tcW w:type="dxa" w:w="4365"/>
            <w:shd w:fill="E8F0FE" w:val="clear"/>
          </w:tcPr>
          <w:p>
            <w:r>
              <w:rPr>
                <w:sz w:val="18"/>
              </w:rPr>
              <w:t>beginTuple、nextTuple、Next 均为空实现，排序不可用</w:t>
            </w:r>
          </w:p>
        </w:tc>
      </w:tr>
      <w:tr>
        <w:tc>
          <w:tcPr>
            <w:tcW w:type="dxa" w:w="2721"/>
          </w:tcPr>
          <w:p>
            <w:r>
              <w:rPr>
                <w:sz w:val="18"/>
              </w:rPr>
              <w:t>execution/execution_common.h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🟡 部分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  <w:t>ReconstructTuple 和 IsWriteWriteConflict 已声明</w:t>
            </w:r>
          </w:p>
        </w:tc>
      </w:tr>
      <w:tr>
        <w:tc>
          <w:tcPr>
            <w:tcW w:type="dxa" w:w="2721"/>
            <w:shd w:fill="E8F0FE" w:val="clear"/>
          </w:tcPr>
          <w:p>
            <w:r>
              <w:rPr>
                <w:sz w:val="18"/>
              </w:rPr>
              <w:t>execution/execution_manager.h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🟡 部分</w:t>
            </w:r>
          </w:p>
        </w:tc>
        <w:tc>
          <w:tcPr>
            <w:tcW w:type="dxa" w:w="4365"/>
            <w:shd w:fill="E8F0FE" w:val="clear"/>
          </w:tcPr>
          <w:p>
            <w:r>
              <w:rPr>
                <w:sz w:val="18"/>
              </w:rPr>
              <w:t>QlManager 声明完整</w:t>
            </w:r>
          </w:p>
        </w:tc>
      </w:tr>
      <w:tr>
        <w:tc>
          <w:tcPr>
            <w:tcW w:type="dxa" w:w="2721"/>
          </w:tcPr>
          <w:p>
            <w:r>
              <w:rPr>
                <w:sz w:val="18"/>
              </w:rPr>
              <w:t>execution/execution_manager.cpp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207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🟡 部分</w:t>
            </w:r>
          </w:p>
        </w:tc>
        <w:tc>
          <w:tcPr>
            <w:tcW w:type="dxa" w:w="4365"/>
          </w:tcPr>
          <w:p>
            <w:r>
              <w:rPr>
                <w:sz w:val="18"/>
              </w:rPr>
              <w:t>run_mutli_query（DDL 执行）、run_cmd_utility（help/show/desc/begin/commit/abort）、select_from（结果打印）、run_dml（委托执行器）已实现，但多数底层执行器为空</w:t>
            </w:r>
          </w:p>
        </w:tc>
      </w:tr>
    </w:tbl>
    <w:p/>
    <w:p>
      <w:r>
        <w:rPr>
          <w:b/>
        </w:rPr>
        <w:t>▶ 执行层完整度：20%</w:t>
        <w:br/>
        <w:t xml:space="preserve">  这是 RMDB 中最薄弱的环节之一。11 个执行器中仅 InsertExecutor 完整实现。SeqScan、IndexScan、NestedLoopJoin、Projection、Sort、Delete、Update 的核心方法均为空。这意味着除了 INSERT 之外的所有 DML 操作（SELECT、DELETE、UPDATE）都无法实际执行。QlManager 的上层调度逻辑已实现，但依赖的空执行器使其无法产生实际效果。</w:t>
      </w:r>
    </w:p>
    <w:p>
      <w:pPr>
        <w:pStyle w:val="Heading2"/>
      </w:pPr>
      <w:r>
        <w:t>3.10 事务与并发控制（Transaction / Lock Manager）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94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139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transaction/txn_defs.h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TransactionState、IsolationLevel、WType、WriteRecord、LockDataType、LockDataId、AbortReason、TransactionAbortException 等类型定义完整</w:t>
            </w:r>
          </w:p>
        </w:tc>
      </w:tr>
      <w:tr>
        <w:tc>
          <w:tcPr>
            <w:tcW w:type="dxa" w:w="2948"/>
            <w:shd w:fill="E8F0FE" w:val="clear"/>
          </w:tcPr>
          <w:p>
            <w:r>
              <w:rPr>
                <w:sz w:val="18"/>
              </w:rPr>
              <w:t>transaction/transaction.h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139"/>
            <w:shd w:fill="E8F0FE" w:val="clear"/>
          </w:tcPr>
          <w:p>
            <w:r>
              <w:rPr>
                <w:sz w:val="18"/>
              </w:rPr>
              <w:t>Transaction 类含写集、锁集、undo 日志、页集、隔离级别、时间戳，声明完整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transaction/transaction_manager.h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152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VersionUndoLink、TransactionManager 声明完整：begin、commit、abort、get_transaction、UpdateUndoLink、GetUndoLink、GetUndoLog、GetWatermark、GarbageCollection</w:t>
            </w:r>
          </w:p>
        </w:tc>
      </w:tr>
      <w:tr>
        <w:tc>
          <w:tcPr>
            <w:tcW w:type="dxa" w:w="2948"/>
            <w:shd w:fill="E8F0FE" w:val="clear"/>
          </w:tcPr>
          <w:p>
            <w:r>
              <w:rPr>
                <w:sz w:val="18"/>
              </w:rPr>
              <w:t>transaction/transaction_manager.cpp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🟡 部分</w:t>
            </w:r>
          </w:p>
        </w:tc>
        <w:tc>
          <w:tcPr>
            <w:tcW w:type="dxa" w:w="4139"/>
            <w:shd w:fill="E8F0FE" w:val="clear"/>
          </w:tcPr>
          <w:p>
            <w:r>
              <w:rPr>
                <w:sz w:val="18"/>
              </w:rPr>
              <w:t>基本框架实现，但依赖 LockManager（为空存根）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transaction/watermark.h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Watermark 类用于跟踪读时间戳</w:t>
            </w:r>
          </w:p>
        </w:tc>
      </w:tr>
      <w:tr>
        <w:tc>
          <w:tcPr>
            <w:tcW w:type="dxa" w:w="2948"/>
            <w:shd w:fill="E8F0FE" w:val="clear"/>
          </w:tcPr>
          <w:p>
            <w:r>
              <w:rPr>
                <w:sz w:val="18"/>
              </w:rPr>
              <w:t>transaction/watermark.cpp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139"/>
            <w:shd w:fill="E8F0FE" w:val="clear"/>
          </w:tcPr>
          <w:p>
            <w:r>
              <w:rPr>
                <w:sz w:val="18"/>
              </w:rPr>
              <w:t>Watermark 实现</w:t>
            </w:r>
          </w:p>
        </w:tc>
      </w:tr>
      <w:tr>
        <w:tc>
          <w:tcPr>
            <w:tcW w:type="dxa" w:w="2948"/>
          </w:tcPr>
          <w:p>
            <w:r>
              <w:rPr>
                <w:sz w:val="18"/>
              </w:rPr>
              <w:t>transaction/concurrency/lock_manager.h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🟡 部分</w:t>
            </w:r>
          </w:p>
        </w:tc>
        <w:tc>
          <w:tcPr>
            <w:tcW w:type="dxa" w:w="4139"/>
          </w:tcPr>
          <w:p>
            <w:r>
              <w:rPr>
                <w:sz w:val="18"/>
              </w:rPr>
              <w:t>LockManager 声明完整（LockMode、GroupLockMode、LockRequest、LockRequestQueue）</w:t>
            </w:r>
          </w:p>
        </w:tc>
      </w:tr>
      <w:tr>
        <w:tc>
          <w:tcPr>
            <w:tcW w:type="dxa" w:w="2948"/>
            <w:shd w:fill="E8F0FE" w:val="clear"/>
          </w:tcPr>
          <w:p>
            <w:r>
              <w:rPr>
                <w:sz w:val="18"/>
              </w:rPr>
              <w:t>transaction/concurrency/lock_manager.cpp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🔴 存根</w:t>
            </w:r>
          </w:p>
        </w:tc>
        <w:tc>
          <w:tcPr>
            <w:tcW w:type="dxa" w:w="4139"/>
            <w:shd w:fill="E8F0FE" w:val="clear"/>
          </w:tcPr>
          <w:p>
            <w:r>
              <w:rPr>
                <w:sz w:val="18"/>
              </w:rPr>
              <w:t>所有锁获取方法均为 return true 空实现，无实际并发控制（2PL 未实现）</w:t>
            </w:r>
          </w:p>
        </w:tc>
      </w:tr>
    </w:tbl>
    <w:p/>
    <w:p>
      <w:r>
        <w:rPr>
          <w:b/>
        </w:rPr>
        <w:t>▶ 事务层完整度：35%</w:t>
        <w:br/>
        <w:t xml:space="preserve">  事务框架和类型定义完整，Watermark 可用于 MVCC。但 LockManager 完全是空存根，意味着两阶段锁协议（2PL）未实现，多客户端并发访问时会发生数据竞争。</w:t>
      </w:r>
    </w:p>
    <w:p>
      <w:pPr>
        <w:pStyle w:val="Heading2"/>
      </w:pPr>
      <w:r>
        <w:t>3.11 日志与恢复（Recovery / Log Manager）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706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recovery/log_defs.h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日志头偏移量定义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recovery/log_manager.h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228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🟡 部分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LogType 枚举、LogRecord 基类、InsertLogRecord 完整实现（含序列化/反序列化）、LogBuffer、LogManager。但 CommitLogRecord、AbortLogRecord、DeleteLogRecord、UpdateLogRecord 均为空类（含 TODO 注释）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recovery/log_manager.cpp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🟡 部分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add_log_to_buffer 和 flush_log_to_disk 已实现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recovery/log_recovery.h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🟡 部分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RecoveryManager 声明：analyze、redo、undo 三个阶段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recovery/log_recovery.cpp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🔴 存根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analyze、redo、undo 均为空实现，崩溃恢复完全不可用</w:t>
            </w:r>
          </w:p>
        </w:tc>
      </w:tr>
    </w:tbl>
    <w:p/>
    <w:p>
      <w:r>
        <w:rPr>
          <w:b/>
        </w:rPr>
        <w:t>▶ 恢复层完整度：25%</w:t>
        <w:br/>
        <w:t xml:space="preserve">  WAL 日志缓冲区可写盘，但 Insert 之外的 WAL 日志类型（Commit/Abort/Delete/Update）均未实现。RecoveryManager 的 analyze/redo/undo 三个恢复阶段全为空，崩溃后数据库无法恢复。</w:t>
      </w:r>
    </w:p>
    <w:p>
      <w:pPr>
        <w:pStyle w:val="Heading2"/>
      </w:pPr>
      <w:r>
        <w:t>3.12 服务端入口与客户端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706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src/rmdb.cpp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876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主入口：初始化所有全局管理器 → TCP Server（端口 8765） → pthread 多线程客户端处理 → SQL 解析 → 分析 → 优化 → 计划 → 执行。含 SIGINT 信号处理器。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src/portal.h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Portal 类：将 Plan 转换为执行器树（SELECT/INSERT/UPDATE/DELETE），处理 PORTAL_ONE_SELECT、PORTAL_DML_WITHOUT_SELECT、PORTAL_MULTI_QUERY、PORTAL_CMD_UTILITY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src/record_printer.h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RecordPrinter：查询结果格式化为 ASCII 表格（列宽 16），写入缓冲区供 TCP 传输</w:t>
            </w:r>
          </w:p>
        </w:tc>
      </w:tr>
      <w:tr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rmdb_client/main.cpp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706"/>
            <w:shd w:fill="E8F0FE" w:val="clear"/>
          </w:tcPr>
          <w:p>
            <w:r>
              <w:rPr>
                <w:sz w:val="18"/>
              </w:rPr>
              <w:t>命令行 TCP 客户端：readline 交互式输入，连接 RMDB 服务器</w:t>
            </w:r>
          </w:p>
        </w:tc>
      </w:tr>
    </w:tbl>
    <w:p/>
    <w:p>
      <w:r>
        <w:rPr>
          <w:b/>
        </w:rPr>
        <w:t>▶ 服务框架完整度：100% — TCP 服务器/客户端框架完整，Portal 和执行调度逻辑完备。</w:t>
      </w:r>
    </w:p>
    <w:p/>
    <w:p>
      <w:pPr>
        <w:pStyle w:val="Heading2"/>
      </w:pPr>
      <w:r>
        <w:t>3.13 RMDB 模块完整度汇总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代码量（行）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85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完整度</w:t>
            </w:r>
          </w:p>
        </w:tc>
        <w:tc>
          <w:tcPr>
            <w:tcW w:type="dxa" w:w="4252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基础层（Common/Config）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~350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所有类型和配置定义完整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存储层（Storage/Replacer）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~900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850"/>
            <w:shd w:fill="E8F0FE" w:val="clear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DiskManager 核心 I/O 为空存根；BufferPool 可用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记录层（Record）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~700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增删改查、位图管理、扫描迭代器全部实现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索引层（Index）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~1100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50"/>
            <w:shd w:fill="E8F0FE" w:val="clea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B+ 树全功能实现（515 行核心代码）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系统管理（System）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~520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元数据结构完整；管理操作大部分未实现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SQL 解析（Parser）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~900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50"/>
            <w:shd w:fill="E8F0FE" w:val="clea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Bison/Flex 完整语法支持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语义分析（Analyze）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~230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SELECT/DELETE/INSERT 可用；UPDATE 未实现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查询优化（Optimizer）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~730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50"/>
            <w:shd w:fill="E8F0FE" w:val="clea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逻辑/物理两阶段优化完整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查询执行（Execution）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~800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11 个执行器仅 Insert 完整，其余均为空存根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事务/并发（Transaction）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~630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850"/>
            <w:shd w:fill="E8F0FE" w:val="clear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框架完整但 LockManager 为空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日志/恢复（Recovery）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~370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仅 Insert 日志可用，恢复三阶段均为空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服务入口/客户端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~1100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50"/>
            <w:shd w:fill="E8F0FE" w:val="clea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TCP 服务器/客户端框架完整</w:t>
            </w:r>
          </w:p>
        </w:tc>
      </w:tr>
    </w:tbl>
    <w:p/>
    <w:p>
      <w:r>
        <w:rPr>
          <w:b/>
        </w:rPr>
        <w:t>RMDB 总体加权完整度：约 74.1%（按代码量加权）</w:t>
        <w:br/>
        <w:t>核心瓶颈：执行器（20%）、系统管理（30%）、恢复（25%）、事务（35%）四大模块严重滞后。</w:t>
      </w:r>
    </w:p>
    <w:p>
      <w:r>
        <w:br w:type="page"/>
      </w:r>
    </w:p>
    <w:p>
      <w:pPr>
        <w:pStyle w:val="Heading1"/>
      </w:pPr>
      <w:r>
        <w:t>四、AI 智能导游系统 — 模块完整度</w:t>
      </w:r>
    </w:p>
    <w:p>
      <w:pPr>
        <w:pStyle w:val="Heading2"/>
      </w:pPr>
      <w:r>
        <w:t>4.1 主后端服务（app/）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535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app/main.py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FastAPI 应用入口</w:t>
            </w:r>
          </w:p>
        </w:tc>
      </w:tr>
      <w:tr>
        <w:tc>
          <w:tcPr>
            <w:tcW w:type="dxa" w:w="2551"/>
            <w:shd w:fill="E8F0FE" w:val="clear"/>
          </w:tcPr>
          <w:p>
            <w:r>
              <w:rPr>
                <w:sz w:val="18"/>
              </w:rPr>
              <w:t>app/api/rooms.py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房间 CRUD（创建/获取/加入/更新当前景点/数字人状态）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app/api/users.py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用户注册</w:t>
            </w:r>
          </w:p>
        </w:tc>
      </w:tr>
      <w:tr>
        <w:tc>
          <w:tcPr>
            <w:tcW w:type="dxa" w:w="2551"/>
            <w:shd w:fill="E8F0FE" w:val="clear"/>
          </w:tcPr>
          <w:p>
            <w:r>
              <w:rPr>
                <w:sz w:val="18"/>
              </w:rPr>
              <w:t>app/api/ai.py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公开问答、语音问答、数字人状态接口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app/api/audio.py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ASR 语音识别 + TTS 语音合成端点</w:t>
            </w:r>
          </w:p>
        </w:tc>
      </w:tr>
      <w:tr>
        <w:tc>
          <w:tcPr>
            <w:tcW w:type="dxa" w:w="2551"/>
            <w:shd w:fill="E8F0FE" w:val="clear"/>
          </w:tcPr>
          <w:p>
            <w:r>
              <w:rPr>
                <w:sz w:val="18"/>
              </w:rPr>
              <w:t>app/api/recommend.py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路线推荐端点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app/api/vision.py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图像识别端点</w:t>
            </w:r>
          </w:p>
        </w:tc>
      </w:tr>
      <w:tr>
        <w:tc>
          <w:tcPr>
            <w:tcW w:type="dxa" w:w="2551"/>
            <w:shd w:fill="E8F0FE" w:val="clear"/>
          </w:tcPr>
          <w:p>
            <w:r>
              <w:rPr>
                <w:sz w:val="18"/>
              </w:rPr>
              <w:t>app/services/ai.py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AI 业务逻辑（桥接到算法服务）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app/services/rooms.py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房间管理（内存字典存储）</w:t>
            </w:r>
          </w:p>
        </w:tc>
      </w:tr>
      <w:tr>
        <w:tc>
          <w:tcPr>
            <w:tcW w:type="dxa" w:w="2551"/>
            <w:shd w:fill="E8F0FE" w:val="clear"/>
          </w:tcPr>
          <w:p>
            <w:r>
              <w:rPr>
                <w:sz w:val="18"/>
              </w:rPr>
              <w:t>app/services/users.py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用户管理（内存字典存储）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app/services/audio.py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语音处理逻辑</w:t>
            </w:r>
          </w:p>
        </w:tc>
      </w:tr>
      <w:tr>
        <w:tc>
          <w:tcPr>
            <w:tcW w:type="dxa" w:w="2551"/>
            <w:shd w:fill="E8F0FE" w:val="clear"/>
          </w:tcPr>
          <w:p>
            <w:r>
              <w:rPr>
                <w:sz w:val="18"/>
              </w:rPr>
              <w:t>app/services/recommend.py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路线推荐逻辑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app/services/vision.py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视觉处理逻辑</w:t>
            </w:r>
          </w:p>
        </w:tc>
      </w:tr>
      <w:tr>
        <w:tc>
          <w:tcPr>
            <w:tcW w:type="dxa" w:w="2551"/>
            <w:shd w:fill="E8F0FE" w:val="clear"/>
          </w:tcPr>
          <w:p>
            <w:r>
              <w:rPr>
                <w:sz w:val="18"/>
              </w:rPr>
              <w:t>app/schemas/ (7 个文件)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~190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Pydantic 数据模型（ai/rooms/users/audio/recommend/vision/avatar）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app/core/config.py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配置管理（DeepSeek/Qwen 端点）</w:t>
            </w:r>
          </w:p>
        </w:tc>
      </w:tr>
      <w:tr>
        <w:tc>
          <w:tcPr>
            <w:tcW w:type="dxa" w:w="2551"/>
            <w:shd w:fill="E8F0FE" w:val="clear"/>
          </w:tcPr>
          <w:p>
            <w:r>
              <w:rPr>
                <w:sz w:val="18"/>
              </w:rPr>
              <w:t>app/providers/ (7 个文件)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~300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🟡 部分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Provider 抽象层：DeepSeek LLM ✅、Qwen-VL ✅、Mock LLM ✅、Mock Vision ✅、Mock Map ✅、Factory ✅、Base ✅</w:t>
            </w:r>
          </w:p>
        </w:tc>
      </w:tr>
    </w:tbl>
    <w:p/>
    <w:p>
      <w:r>
        <w:rPr>
          <w:b/>
        </w:rPr>
        <w:t>▶ 主后端完整度：95%</w:t>
        <w:br/>
        <w:t xml:space="preserve">  API 层和 Schema 层完整（严格遵循 api/schemas/services 三层架构），DeepSeek + Qwen-VL 已接入阿里云百炼 API。数据存储使用内存字典（无持久化数据库），Map 地图服务为 Mock。</w:t>
      </w:r>
    </w:p>
    <w:p>
      <w:pPr>
        <w:pStyle w:val="Heading2"/>
      </w:pPr>
      <w:r>
        <w:t>4.2 AI 算法服务 — 重构版（algorithm_service/）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252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FastAPI 入口（端口 8001）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api/orchestrator.py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155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8 个 HTTP 端点 + 统一编排接口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api/ws.py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2 个 WebSocket 流式端点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schemas/ (7 个文件)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~120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请求/响应 Pydantic 模型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services/decision_router.py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🔴 Mock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Mock 决策路由器，返回硬编码响应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services/scenic_rag.py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🔴 Mock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Mock RAG 服务（11 行）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services/tour_explanation.py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🔴 Mock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Mock 讲解服务（12 行）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services/private_assistant.py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🔴 Mock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Mock 私有助手（11 行）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services/vision_recognizer.py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🔴 Mock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Mock 视觉识别（11 行）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services/route_recommender.py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🔴 Mock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Mock 路线推荐（14 行）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services/memory_extractor.py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🔴 Mock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Mock 记忆提取（10 行）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services/orchestrator.py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🔴 Mock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Mock 编排器（30 行）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core/config.py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⚪ 不适用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最小配置</w:t>
            </w:r>
          </w:p>
        </w:tc>
      </w:tr>
    </w:tbl>
    <w:p/>
    <w:p>
      <w:r>
        <w:rPr>
          <w:b/>
        </w:rPr>
        <w:t>▶ 重构版 AI 算法服务完整度：20%</w:t>
        <w:br/>
        <w:t xml:space="preserve">  API 框架和 Schema 完整，但全部 8 个 services 均为 Mock 实现（10-41 行硬编码返回），无实际算法逻辑。这是一个干净的 API 骨架，但缺乏核心智能。</w:t>
      </w:r>
    </w:p>
    <w:p>
      <w:pPr>
        <w:pStyle w:val="Heading2"/>
      </w:pPr>
      <w:r>
        <w:t>4.3 AI 算法服务 — 原始版（src/ai_algorithm_service/）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252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api.py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FastAPI 应用：10 个 HTTP 端点 + WebSocket 流式端点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orchestrator.py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149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TourAIOrchestrator：统一入口，按意图路由分发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decision.py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115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基于规则（关键词 + 布尔逻辑）的决策路由器：紧急/私聊/公开/忽略/请求澄清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rag.py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基于关键词匹配的 RAG 问答（含景区知识库）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explanation.py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导游讲解生成，支持被打断后从断点续讲（resume-after-answer）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vision.py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图像识别：关键词匹配 + RAG 集成（非真实图像处理）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voice.py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ASR/TTS 适配器（含格式校验，但无真实语音处理）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routes.py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路线推荐：含评分细分（标签匹配分 + 偏好分）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memory.py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从对话中提取用户标签与偏好记忆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private_assistant.py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私有助手：含领队通知机制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evaluation.py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评估框架（30+ 测试用例）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schemas.py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159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Pydantic 数据模型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data_adapter.py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景区数据适配器</w:t>
            </w:r>
          </w:p>
        </w:tc>
      </w:tr>
      <w:tr>
        <w:tc>
          <w:tcPr>
            <w:tcW w:type="dxa" w:w="2835"/>
            <w:shd w:fill="E8F0FE" w:val="clear"/>
          </w:tcPr>
          <w:p>
            <w:r>
              <w:rPr>
                <w:sz w:val="18"/>
              </w:rPr>
              <w:t>text_utils.py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文本工具函数</w:t>
            </w:r>
          </w:p>
        </w:tc>
      </w:tr>
    </w:tbl>
    <w:p/>
    <w:p>
      <w:r>
        <w:rPr>
          <w:b/>
        </w:rPr>
        <w:t>▶ 原始版 AI 算法服务完整度：75%</w:t>
        <w:br/>
        <w:t xml:space="preserve">  相比重构版的 Mock 骨架，原始版有完整的业务逻辑实现。但核心能力仍为规则驱动：决策器为关键词规则匹配、RAG 为关键词检索、视觉为字符串匹配、语音为 Mock 适配器。真实的大模型调用（DeepSeek/Qwen）在 app/providers/ 层实现，尚未回填到算法服务中。</w:t>
      </w:r>
    </w:p>
    <w:p>
      <w:r>
        <w:br w:type="page"/>
      </w:r>
    </w:p>
    <w:p>
      <w:pPr>
        <w:pStyle w:val="Heading1"/>
      </w:pPr>
      <w:r>
        <w:t>五、总体完整度汇总</w:t>
      </w:r>
    </w:p>
    <w:p>
      <w:r>
        <w:t>以下为两个子系统的完整度对比总览：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子系统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总代码量</w:t>
            </w:r>
          </w:p>
        </w:tc>
        <w:tc>
          <w:tcPr>
            <w:tcW w:type="dxa" w:w="6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完整度</w:t>
            </w:r>
          </w:p>
        </w:tc>
        <w:tc>
          <w:tcPr>
            <w:tcW w:type="dxa" w:w="226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核心优势</w:t>
            </w:r>
          </w:p>
        </w:tc>
        <w:tc>
          <w:tcPr>
            <w:tcW w:type="dxa" w:w="311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核心短板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RMDB 数据库引擎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~8,330 行 C++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~70%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B+ 树索引、SQL 解析器、查询优化器均已完整实现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执行器（20%）、系统管理（30%）、恢复（25%）、LockManager（0%）为严重短板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AI 导游 — 主后端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~550 行 Python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API 完整、Provider 架构清晰、DeepSeek+Qwen-VL 已接入</w:t>
            </w:r>
          </w:p>
        </w:tc>
        <w:tc>
          <w:tcPr>
            <w:tcW w:type="dxa" w:w="3118"/>
            <w:shd w:fill="E8F0FE" w:val="clear"/>
          </w:tcPr>
          <w:p>
            <w:r>
              <w:rPr>
                <w:sz w:val="18"/>
              </w:rPr>
              <w:t>无数据库持久化、Map 服务为 Mock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AI 导游 — 原始算法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~1,100 行 Python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决策/讲解/RAG/推荐/记忆业务逻辑完整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规则驱动而非模型驱动、无真实多模态处理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AI 导游 — 重构算法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~310 行 Python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API 框架和 Schema 设计清晰</w:t>
            </w:r>
          </w:p>
        </w:tc>
        <w:tc>
          <w:tcPr>
            <w:tcW w:type="dxa" w:w="3118"/>
            <w:shd w:fill="E8F0FE" w:val="clear"/>
          </w:tcPr>
          <w:p>
            <w:r>
              <w:rPr>
                <w:sz w:val="18"/>
              </w:rPr>
              <w:t>全部 8 个 Services 为 Mock 存根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测试（C++）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~664 行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覆盖 LRU/缓冲池/存储/记录四个模块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仅 5 个测试用例；执行器/索引/事务/恢复无测试</w:t>
            </w:r>
          </w:p>
        </w:tc>
      </w:tr>
      <w:tr>
        <w:tc>
          <w:tcPr>
            <w:tcW w:type="dxa" w:w="1701"/>
            <w:shd w:fill="E8F0FE" w:val="clear"/>
          </w:tcPr>
          <w:p>
            <w:r>
              <w:rPr>
                <w:sz w:val="18"/>
              </w:rPr>
              <w:t>测试（Python）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~970 行</w:t>
            </w:r>
          </w:p>
        </w:tc>
        <w:tc>
          <w:tcPr>
            <w:tcW w:type="dxa" w:w="680"/>
            <w:shd w:fill="E8F0FE" w:val="clear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268"/>
            <w:shd w:fill="E8F0FE" w:val="clear"/>
          </w:tcPr>
          <w:p>
            <w:r>
              <w:rPr>
                <w:sz w:val="18"/>
              </w:rPr>
              <w:t>840 行 API 集成测试覆盖全端点</w:t>
            </w:r>
          </w:p>
        </w:tc>
        <w:tc>
          <w:tcPr>
            <w:tcW w:type="dxa" w:w="3118"/>
            <w:shd w:fill="E8F0FE" w:val="clear"/>
          </w:tcPr>
          <w:p>
            <w:r>
              <w:rPr>
                <w:sz w:val="18"/>
              </w:rPr>
              <w:t>算法逻辑测试较浅（8 个用例，Mock 验证）</w:t>
            </w:r>
          </w:p>
        </w:tc>
      </w:tr>
    </w:tbl>
    <w:p/>
    <w:p>
      <w:pPr>
        <w:pStyle w:val="Heading2"/>
      </w:pPr>
      <w:r>
        <w:t>5.1 完成度分布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完成度等级</w:t>
            </w:r>
          </w:p>
        </w:tc>
        <w:tc>
          <w:tcPr>
            <w:tcW w:type="dxa" w:w="6917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涵盖模块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已完成（≥90%）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基础层、记录层、索引层、解析层、优化层、服务框架、AI 主后端 API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大部分完成（60-89%）</w:t>
            </w:r>
          </w:p>
        </w:tc>
        <w:tc>
          <w:tcPr>
            <w:tcW w:type="dxa" w:w="6917"/>
            <w:shd w:fill="E8F0FE" w:val="clear"/>
          </w:tcPr>
          <w:p>
            <w:r>
              <w:rPr>
                <w:sz w:val="18"/>
              </w:rPr>
              <w:t>语义分析（75%）、AI 原始算法（75%）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部分完成（30-59%）</w:t>
            </w:r>
          </w:p>
        </w:tc>
        <w:tc>
          <w:tcPr>
            <w:tcW w:type="dxa" w:w="6917"/>
          </w:tcPr>
          <w:p>
            <w:r>
              <w:rPr>
                <w:sz w:val="18"/>
              </w:rPr>
              <w:t>存储层（55%）、事务框架（35%）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严重不足（&lt;30%）</w:t>
            </w:r>
          </w:p>
        </w:tc>
        <w:tc>
          <w:tcPr>
            <w:tcW w:type="dxa" w:w="6917"/>
            <w:shd w:fill="E8F0FE" w:val="clear"/>
          </w:tcPr>
          <w:p>
            <w:r>
              <w:rPr>
                <w:sz w:val="18"/>
              </w:rPr>
              <w:t>系统管理（30%）、查询执行（20%）、日志恢复（25%）、LockManager（0%）、AI 重构算法（20%）</w:t>
            </w:r>
          </w:p>
        </w:tc>
      </w:tr>
    </w:tbl>
    <w:p>
      <w:r>
        <w:br w:type="page"/>
      </w:r>
    </w:p>
    <w:p>
      <w:pPr>
        <w:pStyle w:val="Heading1"/>
      </w:pPr>
      <w:r>
        <w:t>六、关键差距与风险分析</w:t>
      </w:r>
    </w:p>
    <w:p>
      <w:pPr>
        <w:pStyle w:val="Heading2"/>
      </w:pPr>
      <w:r>
        <w:t>6.1 RMDB — 阻塞级差距（P0）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差距项</w:t>
            </w:r>
          </w:p>
        </w:tc>
        <w:tc>
          <w:tcPr>
            <w:tcW w:type="dxa" w:w="5953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96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严重级别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DiskManager 磁盘 I/O 未实现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write_page/read_page/create_file/open_file/close_file/destroy_file 均为空存根。数据库无法持久化任何数据，重启即丢失全部数据。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P0-阻塞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执行器大面积空实现</w:t>
            </w:r>
          </w:p>
        </w:tc>
        <w:tc>
          <w:tcPr>
            <w:tcW w:type="dxa" w:w="5953"/>
            <w:shd w:fill="E8F0FE" w:val="clear"/>
          </w:tcPr>
          <w:p>
            <w:r>
              <w:rPr>
                <w:sz w:val="18"/>
              </w:rPr>
              <w:t>11 个执行器中仅 InsertExecutor 可用。SeqScan、IndexScan、Join、Projection、Sort、Delete、Update 的核心方法（beginTuple/nextTuple/Next）均为空。SELECT 查询无法返回数据。</w:t>
            </w:r>
          </w:p>
        </w:tc>
        <w:tc>
          <w:tcPr>
            <w:tcW w:type="dxa" w:w="964"/>
            <w:shd w:fill="E8F0FE" w:val="clear"/>
          </w:tcPr>
          <w:p>
            <w:r>
              <w:rPr>
                <w:sz w:val="18"/>
              </w:rPr>
              <w:t>P0-阻塞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SmManager 未实现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create_table、drop_table、create_index、drop_index、open_db、close_db 等核心 DDL 操作未实现。无法建表或执行任何 Schema 变更。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P0-阻塞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LockManager 为空存根</w:t>
            </w:r>
          </w:p>
        </w:tc>
        <w:tc>
          <w:tcPr>
            <w:tcW w:type="dxa" w:w="5953"/>
            <w:shd w:fill="E8F0FE" w:val="clear"/>
          </w:tcPr>
          <w:p>
            <w:r>
              <w:rPr>
                <w:sz w:val="18"/>
              </w:rPr>
              <w:t>所有锁获取方法直接 return true。多客户端并发访问时产生数据竞争，可能导致数据损坏。</w:t>
            </w:r>
          </w:p>
        </w:tc>
        <w:tc>
          <w:tcPr>
            <w:tcW w:type="dxa" w:w="964"/>
            <w:shd w:fill="E8F0FE" w:val="clear"/>
          </w:tcPr>
          <w:p>
            <w:r>
              <w:rPr>
                <w:sz w:val="18"/>
              </w:rPr>
              <w:t>P0-阻塞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RecoveryManager 空实现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analyze/redo/undo 三个阶段全为空。发生崩溃后数据库完全无法恢复，数据将永久丢失。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P0-阻塞</w:t>
            </w:r>
          </w:p>
        </w:tc>
      </w:tr>
    </w:tbl>
    <w:p>
      <w:pPr>
        <w:pStyle w:val="Heading2"/>
      </w:pPr>
      <w:r>
        <w:t>6.2 RMDB — 重要差距（P1）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差距项</w:t>
            </w:r>
          </w:p>
        </w:tc>
        <w:tc>
          <w:tcPr>
            <w:tcW w:type="dxa" w:w="5953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96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严重级别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WAL 日志类型不完整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CommitLogRecord、AbortLogRecord、DeleteLogRecord、UpdateLogRecord 均为空类。只有 Insert 操作有完整的 WAL 日志，其他操作无法回放或回滚。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P1-重要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语义分析 UPDATE 缺失</w:t>
            </w:r>
          </w:p>
        </w:tc>
        <w:tc>
          <w:tcPr>
            <w:tcW w:type="dxa" w:w="5953"/>
            <w:shd w:fill="E8F0FE" w:val="clear"/>
          </w:tcPr>
          <w:p>
            <w:r>
              <w:rPr>
                <w:sz w:val="18"/>
              </w:rPr>
              <w:t>do_analyze 中 UPDATE 语句的处理为 TODO 存根，UPDATE 语句无法通过语义检查阶段。</w:t>
            </w:r>
          </w:p>
        </w:tc>
        <w:tc>
          <w:tcPr>
            <w:tcW w:type="dxa" w:w="964"/>
            <w:shd w:fill="E8F0FE" w:val="clear"/>
          </w:tcPr>
          <w:p>
            <w:r>
              <w:rPr>
                <w:sz w:val="18"/>
              </w:rPr>
              <w:t>P1-重要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并发测试不充分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BufferPoolManagerConcurrencyTest 仅 5 线程 × 50 次操作，且 LockManager 为空使其测试意义有限。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P1-重要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C++ 测试覆盖不足</w:t>
            </w:r>
          </w:p>
        </w:tc>
        <w:tc>
          <w:tcPr>
            <w:tcW w:type="dxa" w:w="5953"/>
            <w:shd w:fill="E8F0FE" w:val="clear"/>
          </w:tcPr>
          <w:p>
            <w:r>
              <w:rPr>
                <w:sz w:val="18"/>
              </w:rPr>
              <w:t>仅 5 个单元测试。执行器、索引、优化器、事务、恢复、解析器均无单元测试。</w:t>
            </w:r>
          </w:p>
        </w:tc>
        <w:tc>
          <w:tcPr>
            <w:tcW w:type="dxa" w:w="964"/>
            <w:shd w:fill="E8F0FE" w:val="clear"/>
          </w:tcPr>
          <w:p>
            <w:r>
              <w:rPr>
                <w:sz w:val="18"/>
              </w:rPr>
              <w:t>P1-重要</w:t>
            </w:r>
          </w:p>
        </w:tc>
      </w:tr>
    </w:tbl>
    <w:p>
      <w:pPr>
        <w:pStyle w:val="Heading2"/>
      </w:pPr>
      <w:r>
        <w:t>6.3 AI 导游系统 — 关键差距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差距项</w:t>
            </w:r>
          </w:p>
        </w:tc>
        <w:tc>
          <w:tcPr>
            <w:tcW w:type="dxa" w:w="5953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96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严重级别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重构版算法服务全 Mock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algorithm_service/ 中 8 个 services 全部返回硬编码数据（10-41 行/文件），与原始版 src/ai_algorithm_service/ 的实现存在巨大差距。两个版本之间缺乏同步。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P0-阻塞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后端无数据持久化</w:t>
            </w:r>
          </w:p>
        </w:tc>
        <w:tc>
          <w:tcPr>
            <w:tcW w:type="dxa" w:w="5953"/>
            <w:shd w:fill="E8F0FE" w:val="clear"/>
          </w:tcPr>
          <w:p>
            <w:r>
              <w:rPr>
                <w:sz w:val="18"/>
              </w:rPr>
              <w:t>app/services/ 使用内存字典存储房间和用户数据。服务重启后所有数据丢失。</w:t>
            </w:r>
          </w:p>
        </w:tc>
        <w:tc>
          <w:tcPr>
            <w:tcW w:type="dxa" w:w="964"/>
            <w:shd w:fill="E8F0FE" w:val="clear"/>
          </w:tcPr>
          <w:p>
            <w:r>
              <w:rPr>
                <w:sz w:val="18"/>
              </w:rPr>
              <w:t>P1-重要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AI 核心为规则驱动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决策路由器使用关键词匹配而非 LLM 推理；RAG 为关键词检索而非向量语义检索；视觉识别为字符串匹配而非真实图像处理。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P1-重要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语音处理为 Mock</w:t>
            </w:r>
          </w:p>
        </w:tc>
        <w:tc>
          <w:tcPr>
            <w:tcW w:type="dxa" w:w="5953"/>
            <w:shd w:fill="E8F0FE" w:val="clear"/>
          </w:tcPr>
          <w:p>
            <w:r>
              <w:rPr>
                <w:sz w:val="18"/>
              </w:rPr>
              <w:t>ASR 和 TTS 均为格式校验适配器，无真实的语音识别/合成能力。</w:t>
            </w:r>
          </w:p>
        </w:tc>
        <w:tc>
          <w:tcPr>
            <w:tcW w:type="dxa" w:w="964"/>
            <w:shd w:fill="E8F0FE" w:val="clear"/>
          </w:tcPr>
          <w:p>
            <w:r>
              <w:rPr>
                <w:sz w:val="18"/>
              </w:rPr>
              <w:t>P1-重要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Provider 层未回填算法服务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app/providers/ 已接入 DeepSeek LLM 和 Qwen-VL，但这些能力未集成到算法服务的决策/RAG/讲解流程中。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P1-重要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Map 地图服务缺失</w:t>
            </w:r>
          </w:p>
        </w:tc>
        <w:tc>
          <w:tcPr>
            <w:tcW w:type="dxa" w:w="5953"/>
            <w:shd w:fill="E8F0FE" w:val="clear"/>
          </w:tcPr>
          <w:p>
            <w:r>
              <w:rPr>
                <w:sz w:val="18"/>
              </w:rPr>
              <w:t>路线推荐中的地图/导航数据为 Mock，无真实地理信息服务（如高德/百度地图 API）。</w:t>
            </w:r>
          </w:p>
        </w:tc>
        <w:tc>
          <w:tcPr>
            <w:tcW w:type="dxa" w:w="964"/>
            <w:shd w:fill="E8F0FE" w:val="clear"/>
          </w:tcPr>
          <w:p>
            <w:r>
              <w:rPr>
                <w:sz w:val="18"/>
              </w:rPr>
              <w:t>P2-一般</w:t>
            </w:r>
          </w:p>
        </w:tc>
      </w:tr>
    </w:tbl>
    <w:p>
      <w:r>
        <w:br w:type="page"/>
      </w:r>
    </w:p>
    <w:p>
      <w:pPr>
        <w:pStyle w:val="Heading1"/>
      </w:pPr>
      <w:r>
        <w:t>七、改进建议与路线图</w:t>
      </w:r>
    </w:p>
    <w:p>
      <w:pPr>
        <w:pStyle w:val="Heading2"/>
      </w:pPr>
      <w:r>
        <w:t>7.1 第一阶段 — 打通 RMDB 核心数据流（优先级最高）</w:t>
      </w:r>
    </w:p>
    <w:p>
      <w:r>
        <w:t>1. 实现 DiskManager 核心方法：write_page、read_page、create_file、open_file、close_file、destroy_file。这是所有功能的基础，必须最先完成。</w:t>
      </w:r>
    </w:p>
    <w:p>
      <w:r>
        <w:t>2. 实现 SeqScanExecutor 和 IndexScanExecutor：使 SELECT 查询能返回数据，打通 SQL → 解析 → 优化 → 执行 → 结果的完整链路。</w:t>
      </w:r>
    </w:p>
    <w:p>
      <w:r>
        <w:t>3. 实现 SmManager 核心方法：open_db、close_db、create_table、drop_table，使 DDL 语句可执行。</w:t>
      </w:r>
    </w:p>
    <w:p>
      <w:r>
        <w:t>4. 实现 ProjectionExecutor 和 SortExecutor：使 SELECT 支持列投影和 ORDER BY 排序。</w:t>
      </w:r>
    </w:p>
    <w:p>
      <w:r>
        <w:t>5. 实现 DeleteExecutor 和 UpdateExecutor：使 DELETE 和 UPDATE 语句可执行。</w:t>
      </w:r>
    </w:p>
    <w:p>
      <w:pPr>
        <w:pStyle w:val="Heading2"/>
      </w:pPr>
      <w:r>
        <w:t>7.2 第二阶段 — 事务与恢复（优先级高）</w:t>
      </w:r>
    </w:p>
    <w:p>
      <w:r>
        <w:t>1. 实现 LockManager：完成 SharedLock、ExclusiveLock、LockUpgrade 的完整 2PL 实现，确保并发安全。</w:t>
      </w:r>
    </w:p>
    <w:p>
      <w:r>
        <w:t>2. 补全 WAL 日志类型：实现 CommitLogRecord、AbortLogRecord、DeleteLogRecord、UpdateLogRecord 的序列化/反序列化。</w:t>
      </w:r>
    </w:p>
    <w:p>
      <w:r>
        <w:t>3. 实现 RecoveryManager：完成 analyze → redo → undo 三阶段崩溃恢复逻辑。</w:t>
      </w:r>
    </w:p>
    <w:p>
      <w:r>
        <w:t>4. 实现 NestedLoopJoinExecutor：使 SELECT 支持 JOIN 查询。</w:t>
      </w:r>
    </w:p>
    <w:p>
      <w:r>
        <w:t>5. 完善 Sematic Analysis 中 UPDATE 语句的处理。</w:t>
      </w:r>
    </w:p>
    <w:p>
      <w:pPr>
        <w:pStyle w:val="Heading2"/>
      </w:pPr>
      <w:r>
        <w:t>7.3 第三阶段 — AI 算法服务升级（优先级中）</w:t>
      </w:r>
    </w:p>
    <w:p>
      <w:r>
        <w:t>1. 将原始版算法（src/ai_algorithm_service/）的完整逻辑迁移到重构版（algorithm_service/），替换所有 Mock 存根。</w:t>
      </w:r>
    </w:p>
    <w:p>
      <w:r>
        <w:t>2. 将 app/providers/ 中已接入的 DeepSeek LLM 和 Qwen-VL 集成到算法服务的决策、RAG、讲解、视觉流程中，实现从规则驱动到模型驱动的升级。</w:t>
      </w:r>
    </w:p>
    <w:p>
      <w:r>
        <w:t>3. 为 RAG 引入向量检索（如 embedding + 向量数据库），替代当前的关键词匹配方式。</w:t>
      </w:r>
    </w:p>
    <w:p>
      <w:r>
        <w:t>4. 接入真实 ASR/TTS 服务（如阿里云语音服务），替换 Mock 适配器。</w:t>
      </w:r>
    </w:p>
    <w:p>
      <w:r>
        <w:t>5. 接入真实地图 API（如高德/百度地图），为路线推荐提供真实地理数据。</w:t>
      </w:r>
    </w:p>
    <w:p>
      <w:pPr>
        <w:pStyle w:val="Heading2"/>
      </w:pPr>
      <w:r>
        <w:t>7.4 第四阶段 — 数据持久化与测试（优先级中）</w:t>
      </w:r>
    </w:p>
    <w:p>
      <w:r>
        <w:t>1. 为主后端引入数据库（如 SQLite/PostgreSQL），替代内存字典存储。</w:t>
      </w:r>
    </w:p>
    <w:p>
      <w:r>
        <w:t>2. 扩充 C++ 单元测试：为执行器、索引、优化器、事务、恢复模块编写测试用例（目标：50+ 测试用例）。</w:t>
      </w:r>
    </w:p>
    <w:p>
      <w:r>
        <w:t>3. 编写集成测试：端到端测试 SQL 解析 → 执行 → 返回结果的完整链路。</w:t>
      </w:r>
    </w:p>
    <w:p>
      <w:r>
        <w:t>4. 编写 RMDB 性能基准测试（基于 src/test/performance_test/table_data/ 中的 TPC-C 数据集）。</w:t>
      </w:r>
    </w:p>
    <w:p>
      <w:r>
        <w:t>5. 统一两个 AI 算法服务版本，消除代码重复，建立单一算法服务源。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17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预估工作量</w:t>
            </w:r>
          </w:p>
        </w:tc>
        <w:tc>
          <w:tcPr>
            <w:tcW w:type="dxa" w:w="4252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247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第一阶段：打通数据流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3-5 天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SELECT/INSERT/DELETE/UPDATE 可执行，DDL 可用，数据可持久化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P0 最高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第二阶段：事务与恢复</w:t>
            </w:r>
          </w:p>
        </w:tc>
        <w:tc>
          <w:tcPr>
            <w:tcW w:type="dxa" w:w="1417"/>
            <w:shd w:fill="E8F0FE" w:val="clear"/>
          </w:tcPr>
          <w:p>
            <w:r>
              <w:rPr>
                <w:sz w:val="18"/>
              </w:rPr>
              <w:t>3-4 天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2PL 并发控制可用，WAL 完整，崩溃可恢复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8"/>
              </w:rPr>
              <w:t>P0 高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第三阶段：AI 算法升级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2-3 天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算法服务从 Mock → 模型驱动，多模态能力真实可用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P1 中</w:t>
            </w:r>
          </w:p>
        </w:tc>
      </w:tr>
      <w:tr>
        <w:tc>
          <w:tcPr>
            <w:tcW w:type="dxa" w:w="1984"/>
            <w:shd w:fill="E8F0FE" w:val="clear"/>
          </w:tcPr>
          <w:p>
            <w:r>
              <w:rPr>
                <w:sz w:val="18"/>
              </w:rPr>
              <w:t>第四阶段：持久化与测试</w:t>
            </w:r>
          </w:p>
        </w:tc>
        <w:tc>
          <w:tcPr>
            <w:tcW w:type="dxa" w:w="1417"/>
            <w:shd w:fill="E8F0FE" w:val="clear"/>
          </w:tcPr>
          <w:p>
            <w:r>
              <w:rPr>
                <w:sz w:val="18"/>
              </w:rPr>
              <w:t>2-3 天</w:t>
            </w:r>
          </w:p>
        </w:tc>
        <w:tc>
          <w:tcPr>
            <w:tcW w:type="dxa" w:w="4252"/>
            <w:shd w:fill="E8F0FE" w:val="clear"/>
          </w:tcPr>
          <w:p>
            <w:r>
              <w:rPr>
                <w:sz w:val="18"/>
              </w:rPr>
              <w:t>数据库持久化，测试覆盖达标，代码去重统一</w:t>
            </w:r>
          </w:p>
        </w:tc>
        <w:tc>
          <w:tcPr>
            <w:tcW w:type="dxa" w:w="1247"/>
            <w:shd w:fill="E8F0FE" w:val="clear"/>
          </w:tcPr>
          <w:p>
            <w:r>
              <w:rPr>
                <w:sz w:val="18"/>
              </w:rPr>
              <w:t>P1 中</w:t>
            </w:r>
          </w:p>
        </w:tc>
      </w:tr>
    </w:tbl>
    <w:p>
      <w:r>
        <w:br w:type="page"/>
      </w:r>
    </w:p>
    <w:p>
      <w:pPr>
        <w:pStyle w:val="Heading1"/>
      </w:pPr>
      <w:r>
        <w:t>八、测试覆盖分析</w:t>
      </w:r>
    </w:p>
    <w:p>
      <w:pPr>
        <w:pStyle w:val="Heading2"/>
      </w:pPr>
      <w:r>
        <w:t>8.1 C++ 单元测试（Google Test）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测试套件</w:t>
            </w:r>
          </w:p>
        </w:tc>
        <w:tc>
          <w:tcPr>
            <w:tcW w:type="dxa" w:w="85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测试数量</w:t>
            </w:r>
          </w:p>
        </w:tc>
        <w:tc>
          <w:tcPr>
            <w:tcW w:type="dxa" w:w="3402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覆盖模块</w:t>
            </w:r>
          </w:p>
        </w:tc>
        <w:tc>
          <w:tcPr>
            <w:tcW w:type="dxa" w:w="209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LRUReplacerTest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LRU 页面替换器（基本场景）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551"/>
            <w:shd w:fill="E8F0FE" w:val="clear"/>
          </w:tcPr>
          <w:p>
            <w:r>
              <w:rPr>
                <w:sz w:val="18"/>
              </w:rPr>
              <w:t>BufferPoolManagerTest</w:t>
            </w:r>
          </w:p>
        </w:tc>
        <w:tc>
          <w:tcPr>
            <w:tcW w:type="dxa" w:w="850"/>
            <w:shd w:fill="E8F0FE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缓冲池（创建/读写/驱逐页面）</w:t>
            </w:r>
          </w:p>
        </w:tc>
        <w:tc>
          <w:tcPr>
            <w:tcW w:type="dxa" w:w="2098"/>
            <w:shd w:fill="E8F0FE" w:val="clear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BufferPoolManagerConcurrencyTest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缓冲池并发（5 线程 × 50 次操作）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551"/>
            <w:shd w:fill="E8F0FE" w:val="clear"/>
          </w:tcPr>
          <w:p>
            <w:r>
              <w:rPr>
                <w:sz w:val="18"/>
              </w:rPr>
              <w:t>StorageTest</w:t>
            </w:r>
          </w:p>
        </w:tc>
        <w:tc>
          <w:tcPr>
            <w:tcW w:type="dxa" w:w="850"/>
            <w:shd w:fill="E8F0FE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磁盘 + 缓冲池综合（10,000 次随机操作）</w:t>
            </w:r>
          </w:p>
        </w:tc>
        <w:tc>
          <w:tcPr>
            <w:tcW w:type="dxa" w:w="2098"/>
            <w:shd w:fill="E8F0FE" w:val="clear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RecordManagerTest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记录管理（1,000 次随机增删改）</w:t>
            </w:r>
          </w:p>
        </w:tc>
        <w:tc>
          <w:tcPr>
            <w:tcW w:type="dxa" w:w="2098"/>
          </w:tcPr>
          <w:p>
            <w:r>
              <w:rPr>
                <w:sz w:val="18"/>
              </w:rPr>
              <w:t>✅ 通过</w:t>
            </w:r>
          </w:p>
        </w:tc>
      </w:tr>
    </w:tbl>
    <w:p/>
    <w:p>
      <w:r>
        <w:rPr>
          <w:b/>
        </w:rPr>
        <w:t>C++ 测试总结：5 个测试用例，覆盖 4 个模块（LRU、BufferPool、Storage、Record）。缺失测试的模块：Parser、Analyze、Optimizer、Executor（全部执行器）、Index（B+ Tree）、Transaction、LockManager、Recovery、SmManager。建议至少为每个执行器编写 1-2 个测试用例。</w:t>
      </w:r>
    </w:p>
    <w:p>
      <w:pPr>
        <w:pStyle w:val="Heading2"/>
      </w:pPr>
      <w:r>
        <w:t>8.2 Python 测试（pytest）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测试文件</w:t>
            </w:r>
          </w:p>
        </w:tc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测试数量</w:t>
            </w:r>
          </w:p>
        </w:tc>
        <w:tc>
          <w:tcPr>
            <w:tcW w:type="dxa" w:w="3402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覆盖范围</w:t>
            </w:r>
          </w:p>
        </w:tc>
        <w:tc>
          <w:tcPr>
            <w:tcW w:type="dxa" w:w="181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test_algorithm_service.py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决策路由、RAG 问答、视觉识别、路线推荐、记忆提取、评估框架、ASR 澄清、TTS 格式校验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551"/>
            <w:shd w:fill="E8F0FE" w:val="clear"/>
          </w:tcPr>
          <w:p>
            <w:r>
              <w:rPr>
                <w:sz w:val="18"/>
              </w:rPr>
              <w:t>test_api.py</w:t>
            </w:r>
          </w:p>
        </w:tc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~840 行</w:t>
            </w:r>
          </w:p>
        </w:tc>
        <w:tc>
          <w:tcPr>
            <w:tcW w:type="dxa" w:w="3402"/>
            <w:shd w:fill="E8F0FE" w:val="clear"/>
          </w:tcPr>
          <w:p>
            <w:r>
              <w:rPr>
                <w:sz w:val="18"/>
              </w:rPr>
              <w:t>全部 12 个 FastAPI 端点集成测试</w:t>
            </w:r>
          </w:p>
        </w:tc>
        <w:tc>
          <w:tcPr>
            <w:tcW w:type="dxa" w:w="1814"/>
            <w:shd w:fill="E8F0FE" w:val="clear"/>
          </w:tcPr>
          <w:p>
            <w:r>
              <w:rPr>
                <w:sz w:val="18"/>
              </w:rPr>
              <w:t>✅ 通过</w:t>
            </w:r>
          </w:p>
        </w:tc>
      </w:tr>
    </w:tbl>
    <w:p/>
    <w:p>
      <w:r>
        <w:rPr>
          <w:b/>
        </w:rPr>
        <w:t>Python 测试总结：970 行测试代码，覆盖所有 API 端点和算法模块。但测试主要验证 HTTP 状态码和响应格式，算法服务为 Mock 实现使其测试深度有限。建议：接入真实 LLM 后增加语义正确性测试。</w:t>
      </w:r>
    </w:p>
    <w:p>
      <w:r>
        <w:br w:type="page"/>
      </w:r>
    </w:p>
    <w:p>
      <w:pPr>
        <w:pStyle w:val="Heading1"/>
      </w:pPr>
      <w:r>
        <w:t>九、Git 提交历史分析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提交</w:t>
            </w:r>
          </w:p>
        </w:tc>
        <w:tc>
          <w:tcPr>
            <w:tcW w:type="dxa" w:w="85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535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2381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变更规模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f31dfc1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首次提交：RMDB 骨架 + AI 服务骨架 + 文档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59 文件, ~2000 行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49bbed9</w:t>
            </w:r>
          </w:p>
        </w:tc>
        <w:tc>
          <w:tcPr>
            <w:tcW w:type="dxa" w:w="850"/>
            <w:shd w:fill="E8F0FE" w:val="clear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新增 6 个 API 接口：ASR/TTS 语音处理、语音问答链路、图片识景、路线推荐、数字人状态</w:t>
            </w:r>
          </w:p>
        </w:tc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17 文件, +894 行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6a1dcc0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添加 API 接口 Word 文档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1 文件</w:t>
            </w:r>
          </w:p>
        </w:tc>
      </w:tr>
      <w:tr>
        <w:tc>
          <w:tcPr>
            <w:tcW w:type="dxa" w:w="1134"/>
            <w:shd w:fill="E8F0FE" w:val="clear"/>
          </w:tcPr>
          <w:p>
            <w:r>
              <w:rPr>
                <w:sz w:val="18"/>
              </w:rPr>
              <w:t>7334b75</w:t>
            </w:r>
          </w:p>
        </w:tc>
        <w:tc>
          <w:tcPr>
            <w:tcW w:type="dxa" w:w="850"/>
            <w:shd w:fill="E8F0FE" w:val="clear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4535"/>
            <w:shd w:fill="E8F0FE" w:val="clear"/>
          </w:tcPr>
          <w:p>
            <w:r>
              <w:rPr>
                <w:sz w:val="18"/>
              </w:rPr>
              <w:t>算法更新 + Provider 架构重构：新增 providers 目录（DeepSeek、Qwen、Mock）、语音模块、评估框架、扩展测试</w:t>
            </w:r>
          </w:p>
        </w:tc>
        <w:tc>
          <w:tcPr>
            <w:tcW w:type="dxa" w:w="2381"/>
            <w:shd w:fill="E8F0FE" w:val="clear"/>
          </w:tcPr>
          <w:p>
            <w:r>
              <w:rPr>
                <w:sz w:val="18"/>
              </w:rPr>
              <w:t>47 文件, +2500 行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b771b6c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接入阿里云百炼 API：Qwen LLM + Qwen-VL 视觉大模型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4 文件, +125 行</w:t>
            </w:r>
          </w:p>
        </w:tc>
      </w:tr>
    </w:tbl>
    <w:p/>
    <w:p>
      <w:r>
        <w:rPr>
          <w:b/>
        </w:rPr>
        <w:t>提交历史总结：</w:t>
        <w:br/>
        <w:t>• 共计 5 次提交，全部在 main 分支（无分支策略）。</w:t>
        <w:br/>
        <w:t>• 最近活跃时间集中在约两周内，项目处于活跃开发期。</w:t>
        <w:br/>
        <w:t>• 提交粒度较大（单次 2000+ 行），建议采用更细粒度的提交策略。</w:t>
        <w:br/>
        <w:t>• 缺少 CI/CD 配置（无 .github/workflows/ 目录）。</w:t>
        <w:br/>
        <w:t>• Provider 架构重构（7334b75）是最大的一次变更，体现了从 Mock → 真实 API 的演进方向。</w:t>
        <w:br/>
        <w:t>• 阿里云百炼接入（b771b6c）是最新进展，表明团队正积极引入真实 AI 能力。</w:t>
      </w:r>
    </w:p>
    <w:p>
      <w:r>
        <w:br w:type="page"/>
      </w:r>
    </w:p>
    <w:p>
      <w:pPr>
        <w:pStyle w:val="Heading1"/>
      </w:pPr>
      <w:r>
        <w:t>附录：项目文件清单</w:t>
      </w:r>
    </w:p>
    <w:p>
      <w:pPr>
        <w:pStyle w:val="Heading2"/>
      </w:pPr>
      <w:r>
        <w:t>A.1 RMDB C++ 源文件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85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文件路径</w:t>
            </w:r>
          </w:p>
        </w:tc>
        <w:tc>
          <w:tcPr>
            <w:tcW w:type="dxa" w:w="5216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src/defs.h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核心类型定义（Rid, ColType, RecScan）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src/errors.h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错误类型层次（22 种错误）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src/portal.h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Portal — Plan 到执行器树的转换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src/record_printer.h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RecordPrinter — ASCII 表格输出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src/rmdb.cpp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主入口（876 行）— TCP Server + 全局初始化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src/unit_test.cpp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Google Test 单元测试（664 行，5 个用例）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src/common/common.h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TabCol, Value, CompOp, Condition, SetClause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src/common/config.h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系统常量（PAGE_SIZE, BUFFER_POOL_SIZE 等）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src/common/context.h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Context — 事务上下文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src/common/exception.h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Exception 类层次（8 种类型）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src/storage/page.h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PageId + Page 结构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src/storage/disk_manager.h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DiskManager 声明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src/storage/disk_manager.cpp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DiskManager 实现（部分存根）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src/storage/buffer_pool_manager.h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BufferPoolManager（头文件内联实现）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src/storage/buffer_pool_manager.cpp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BufferPoolManager（空存根）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src/replacer/replacer.h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Replacer 抽象基类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src/replacer/lru_replacer.h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LRU Replacer 完整实现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src/replacer/lru_replacer.cpp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LRU Replacer Size()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src/record/rm_defs.h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记录元数据结构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src/record/bitmap.h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位图辅助类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src/record/rm_file_handle.h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记录文件句柄（增删改查）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src/record/rm_file_handle.cpp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页面句柄管理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src/record/rm_scan.h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记录扫描迭代器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src/record/rm_scan.cpp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rid() 实现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src/record/rm_manager.h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记录管理器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src/index/ix_defs.h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索引元数据结构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src/index/ix_index_handle.h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B+ 树节点/索引句柄声明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src/index/ix_index_handle.cpp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B+ 树核心实现（515 行）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src/index/ix_scan.h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索引扫描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src/index/ix_scan.cpp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索引扫描 next()/rid()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src/index/ix_manager.h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索引管理器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src/system/sm_defs.h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系统定义聚合头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src/system/sm_meta.h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数据库/表/列/索引元数据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src/system/sm_manager.h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系统管理器声明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src/system/sm_manager.cpp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系统管理器（部分存根）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src/parser/yacc.y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Bison SQL 语法（393 行）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src/parser/lex.l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Flex 词法（125 行）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src/parser/ast.h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AST 节点层次（288 行）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src/parser/ast.cpp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AST 实现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src/parser/ast_printer.h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AST 打印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src/analyze/analyze.h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语义分析声明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src/analyze/analyze.cpp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语义分析实现（部分存根）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src/optimizer/plan.h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Plan 节点层次（213 行）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src/optimizer/planner.h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计划器声明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src/optimizer/planner.cpp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计划器实现（389 行）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src/optimizer/optimizer.h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优化器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src/execution/executor_abstract.h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抽象执行器基类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src/execution/executor_seq_scan.h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全表扫描执行器（存根）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src/execution/executor_index_scan.h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索引扫描执行器（存根）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src/execution/executor_nestedloop_join.h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嵌套循环连接执行器（存根）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src/execution/executor_projection.h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投影执行器（存根）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src/execution/executor_insert.h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插入执行器（完整）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src/execution/executor_delete.h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删除执行器（存根）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src/execution/executor_update.h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更新执行器（存根）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src/execution/execution_sort.h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排序执行器（存根）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src/execution/execution_common.h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执行公共函数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src/execution/execution_manager.h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查询执行管理器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src/execution/execution_manager.cpp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查询执行管理器实现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src/transaction/txn_defs.h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事务类型定义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src/transaction/transaction.h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Transaction 类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src/transaction/transaction_manager.h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TransactionManager 声明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src/transaction/transaction_manager.cpp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TransactionManager 实现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src/transaction/watermark.h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Watermark 时间戳跟踪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src/transaction/watermark.cpp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Watermark 实现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src/transaction/concurrency/lock_manager.h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LockManager 声明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src/transaction/concurrency/lock_manager.cpp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LockManager（空存根）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src/recovery/log_defs.h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日志定义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src/recovery/log_manager.h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LogManager 声明（部分存根）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src/recovery/log_manager.cpp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LogManager 实现</w:t>
            </w:r>
          </w:p>
        </w:tc>
      </w:tr>
      <w:tr>
        <w:tc>
          <w:tcPr>
            <w:tcW w:type="dxa" w:w="3685"/>
            <w:shd w:fill="E8F0FE" w:val="clear"/>
          </w:tcPr>
          <w:p>
            <w:r>
              <w:rPr>
                <w:sz w:val="18"/>
              </w:rPr>
              <w:t>src/recovery/log_recovery.h</w:t>
            </w:r>
          </w:p>
        </w:tc>
        <w:tc>
          <w:tcPr>
            <w:tcW w:type="dxa" w:w="5216"/>
            <w:shd w:fill="E8F0FE" w:val="clear"/>
          </w:tcPr>
          <w:p>
            <w:r>
              <w:rPr>
                <w:sz w:val="18"/>
              </w:rPr>
              <w:t>RecoveryManager 声明</w:t>
            </w:r>
          </w:p>
        </w:tc>
      </w:tr>
      <w:tr>
        <w:tc>
          <w:tcPr>
            <w:tcW w:type="dxa" w:w="3685"/>
          </w:tcPr>
          <w:p>
            <w:r>
              <w:rPr>
                <w:sz w:val="18"/>
              </w:rPr>
              <w:t>src/recovery/log_recovery.cpp</w:t>
            </w:r>
          </w:p>
        </w:tc>
        <w:tc>
          <w:tcPr>
            <w:tcW w:type="dxa" w:w="5216"/>
          </w:tcPr>
          <w:p>
            <w:r>
              <w:rPr>
                <w:sz w:val="18"/>
              </w:rPr>
              <w:t>RecoveryManager（空存根）</w:t>
            </w:r>
          </w:p>
        </w:tc>
      </w:tr>
    </w:tbl>
    <w:p/>
    <w:p>
      <w:pPr>
        <w:pStyle w:val="Heading2"/>
      </w:pPr>
      <w:r>
        <w:t>A.2 AI 导游系统 Python 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文件路径</w:t>
            </w:r>
          </w:p>
        </w:tc>
        <w:tc>
          <w:tcPr>
            <w:tcW w:type="dxa" w:w="4932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app/main.py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FastAPI 入口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app/api/ai.py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AI 问答 API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app/api/rooms.py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房间管理 API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app/api/users.py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用户管理 API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app/api/audio.py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语音处理 API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app/api/recommend.py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路线推荐 API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app/api/vision.py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图像识别 API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app/services/*.py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6 个业务逻辑服务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app/schemas/*.py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7 个 Pydantic 模型模块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app/core/config.py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配置管理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app/providers/*.py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7 个 Provider（LLM/Vision/Map）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algorithm_service/main.py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算法服务入口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algorithm_service/api/orchestrator.py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编排 API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algorithm_service/api/ws.py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WebSocket API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algorithm_service/schemas/*.py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7 个 Schema 模块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algorithm_service/services/*.py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8 个 Mock 服务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src/ai_algorithm_service/api.py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原始算法服务入口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src/ai_algorithm_service/orchestrator.py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统一编排器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src/ai_algorithm_service/decision.py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规则决策路由器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src/ai_algorithm_service/rag.py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关键词 RAG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src/ai_algorithm_service/explanation.py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导游讲解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src/ai_algorithm_service/vision.py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视觉识别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src/ai_algorithm_service/voice.py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语音处理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src/ai_algorithm_service/routes.py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路线推荐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src/ai_algorithm_service/memory.py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记忆提取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src/ai_algorithm_service/private_assistant.py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私有助手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src/ai_algorithm_service/evaluation.py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评估框架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src/ai_algorithm_service/schemas.py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数据模型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src/ai_algorithm_service/data_adapter.py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数据适配器</w:t>
            </w:r>
          </w:p>
        </w:tc>
      </w:tr>
      <w:tr>
        <w:tc>
          <w:tcPr>
            <w:tcW w:type="dxa" w:w="3969"/>
            <w:shd w:fill="E8F0FE" w:val="clear"/>
          </w:tcPr>
          <w:p>
            <w:r>
              <w:rPr>
                <w:sz w:val="18"/>
              </w:rPr>
              <w:t>tests/test_algorithm_service.py</w:t>
            </w:r>
          </w:p>
        </w:tc>
        <w:tc>
          <w:tcPr>
            <w:tcW w:type="dxa" w:w="4932"/>
            <w:shd w:fill="E8F0FE" w:val="clear"/>
          </w:tcPr>
          <w:p>
            <w:r>
              <w:rPr>
                <w:sz w:val="18"/>
              </w:rPr>
              <w:t>算法服务测试（130 行）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tests/test_api.py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  <w:t>API 集成测试（840 行）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46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5A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